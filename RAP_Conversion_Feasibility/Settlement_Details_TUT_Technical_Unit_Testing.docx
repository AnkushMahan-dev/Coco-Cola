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EB079" w14:textId="150AC8D2" w:rsidR="00063E67" w:rsidRDefault="00E3279B">
      <w:pPr>
        <w:jc w:val="center"/>
      </w:pPr>
      <w:r>
        <w:rPr>
          <w:b/>
          <w:bCs/>
          <w:color w:val="C8102E"/>
          <w:sz w:val="48"/>
          <w:szCs w:val="48"/>
        </w:rPr>
        <w:t>Technical Unit Testing</w:t>
      </w:r>
      <w:r>
        <w:rPr>
          <w:b/>
          <w:bCs/>
          <w:color w:val="C8102E"/>
          <w:sz w:val="48"/>
          <w:szCs w:val="48"/>
        </w:rPr>
        <w:tab/>
      </w:r>
    </w:p>
    <w:p>
      <w:pPr>
        <w:spacing w:after="160"/>
        <w:pBdr>
          <w:bottom w:val="single" w:sz="12" w:space="6" w:color="C8102E"/>
        </w:pBdr>
        <w:rPr>
          <w:color w:val="595959"/>
          <w:sz w:val="26"/>
        </w:rPr>
      </w:pPr>
      <w:r>
        <w:rPr>
          <w:color w:val="595959"/>
          <w:sz w:val="26"/>
        </w:rPr>
        <w:t xml:space="preserve">Settlement Details — SAP GUI vs. RAP Fiori Application Output Comparison</w:t>
      </w:r>
    </w:p>
    <w:tbl>
      <w:tblPr>
        <w:tblStyle w:val="TableGrid"/>
        <w:tblW w:w="0" w:type="auto"/>
        <w:jc w:val="center"/>
        <w:tblLook w:val="04A0" w:firstRow="1" w:lastRow="0" w:firstColumn="1" w:lastColumn="0" w:noHBand="0" w:noVBand="1"/>
      </w:tblPr>
      <w:tblGrid>
        <w:gridCol w:w="2432"/>
        <w:gridCol w:w="3203"/>
        <w:gridCol w:w="2395"/>
        <w:gridCol w:w="2554"/>
      </w:tblGrid>
      <w:tr w:rsidR="00063E67" w14:paraId="5F90623C" w14:textId="77777777">
        <w:trPr>
          <w:jc w:val="center"/>
        </w:trPr>
        <w:tc>
          <w:tcPr>
            <w:tcW w:w="2432" w:type="dxa"/>
            <w:shd w:val="clear" w:color="auto" w:fill="C8102E"/>
            <w:vAlign w:val="center"/>
          </w:tcPr>
          <w:p w14:paraId="62A4D2FE" w14:textId="639BC961" w:rsidR="00063E67" w:rsidRDefault="00DB4DF9">
            <w:r>
              <w:rPr>
                <w:b/>
                <w:bCs/>
                <w:color w:val="FFFFFF"/>
              </w:rPr>
              <w:t>RAP Name</w:t>
            </w:r>
          </w:p>
        </w:tc>
        <w:tc>
          <w:tcPr>
            <w:tcW w:w="8152" w:type="dxa"/>
            <w:gridSpan w:val="3"/>
            <w:shd w:val="clear" w:color="auto" w:fill="F3F3F3"/>
            <w:vAlign w:val="center"/>
          </w:tcPr>
          <w:p w14:paraId="683F4D96" w14:textId="77777777" w:rsidR="00063E67" w:rsidRDefault="00000000">
            <w:r>
              <w:rPr>
                <w:color w:val="202020"/>
              </w:rPr>
              <w:t>Settlement Details</w:t>
            </w:r>
          </w:p>
        </w:tc>
      </w:tr>
      <w:tr>
        <w:trPr>
          <w:jc w:val="center"/>
        </w:trPr>
        <w:tc>
          <w:tcPr>
            <w:tcW w:w="2432" w:type="dxa"/>
            <w:shd w:val="clear" w:color="auto" w:fill="C8102E"/>
            <w:vAlign w:val="center"/>
          </w:tcPr>
          <w:p>
            <w:pPr>
              <w:rPr>
                <w:b/>
                <w:bCs/>
                <w:color w:val="FFFFFF"/>
              </w:rPr>
            </w:pPr>
            <w:r>
              <w:rPr>
                <w:b/>
                <w:bCs/>
                <w:color w:val="FFFFFF"/>
              </w:rPr>
              <w:t xml:space="preserve">Application Name</w:t>
            </w:r>
          </w:p>
        </w:tc>
        <w:tc>
          <w:tcPr>
            <w:tcW w:w="8152" w:type="dxa"/>
            <w:gridSpan w:val="3"/>
            <w:shd w:val="clear" w:color="auto" w:fill="F3F3F3"/>
            <w:vAlign w:val="center"/>
          </w:tcPr>
          <w:p>
            <w:pPr>
              <w:rPr>
                <w:color w:val="202020"/>
              </w:rPr>
            </w:pPr>
            <w:r>
              <w:rPr>
                <w:color w:val="202020"/>
              </w:rPr>
              <w:t xml:space="preserve">ccbji.otc.stlmnt</w:t>
            </w:r>
          </w:p>
        </w:tc>
      </w:tr>
      <w:tr w:rsidR="00DB4DF9" w14:paraId="036DCA6A" w14:textId="77777777">
        <w:trPr>
          <w:jc w:val="center"/>
        </w:trPr>
        <w:tc>
          <w:tcPr>
            <w:tcW w:w="2432" w:type="dxa"/>
            <w:shd w:val="clear" w:color="auto" w:fill="C8102E"/>
            <w:vAlign w:val="center"/>
          </w:tcPr>
          <w:p w14:paraId="30D90180" w14:textId="43C18B34" w:rsidR="00DB4DF9" w:rsidRDefault="00DB4DF9">
            <w:pPr>
              <w:rPr>
                <w:b/>
                <w:bCs/>
                <w:color w:val="FFFFFF"/>
              </w:rPr>
            </w:pPr>
            <w:r>
              <w:rPr>
                <w:b/>
                <w:bCs/>
                <w:color w:val="FFFFFF"/>
              </w:rPr>
              <w:t>GUI Name</w:t>
            </w:r>
          </w:p>
        </w:tc>
        <w:tc>
          <w:tcPr>
            <w:tcW w:w="8152" w:type="dxa"/>
            <w:gridSpan w:val="3"/>
            <w:shd w:val="clear" w:color="auto" w:fill="F3F3F3"/>
            <w:vAlign w:val="center"/>
          </w:tcPr>
          <w:p w14:paraId="101B53E2" w14:textId="0C428939" w:rsidR="00DB4DF9" w:rsidRDefault="00DB4DF9" w:rsidP="00DB4DF9">
            <w:pPr>
              <w:rPr>
                <w:color w:val="202020"/>
              </w:rPr>
            </w:pPr>
            <w:r w:rsidRPr="00DB4DF9">
              <w:rPr>
                <w:color w:val="202020"/>
              </w:rPr>
              <w:t>/CCBJI/RDSDFSVG_STLMNT_DETAILS</w:t>
            </w:r>
          </w:p>
        </w:tc>
      </w:tr>
      <w:tr>
        <w:trPr>
          <w:jc w:val="center"/>
        </w:trPr>
        <w:tc>
          <w:tcPr>
            <w:tcW w:w="2432" w:type="dxa"/>
            <w:shd w:val="clear" w:color="auto" w:fill="C8102E"/>
            <w:vAlign w:val="center"/>
          </w:tcPr>
          <w:p>
            <w:pPr>
              <w:rPr>
                <w:b/>
                <w:bCs/>
                <w:color w:val="FFFFFF"/>
              </w:rPr>
            </w:pPr>
            <w:r>
              <w:rPr>
                <w:b/>
                <w:bCs/>
                <w:color w:val="FFFFFF"/>
              </w:rPr>
              <w:t xml:space="preserve">Transaction Name</w:t>
            </w:r>
          </w:p>
        </w:tc>
        <w:tc>
          <w:tcPr>
            <w:tcW w:w="8152" w:type="dxa"/>
            <w:gridSpan w:val="3"/>
            <w:shd w:val="clear" w:color="auto" w:fill="F3F3F3"/>
            <w:vAlign w:val="center"/>
          </w:tcPr>
          <w:p>
            <w:pPr>
              <w:rPr>
                <w:color w:val="202020"/>
              </w:rPr>
            </w:pPr>
            <w:r>
              <w:rPr>
                <w:color w:val="202020"/>
              </w:rPr>
              <w:t xml:space="preserve">/CCEJ/RDOVM_STLMNTDT</w:t>
            </w:r>
          </w:p>
        </w:tc>
      </w:tr>
      <w:tr w:rsidR="00063E67" w14:paraId="5AF9C376" w14:textId="77777777">
        <w:trPr>
          <w:jc w:val="center"/>
        </w:trPr>
        <w:tc>
          <w:tcPr>
            <w:tcW w:w="2432" w:type="dxa"/>
            <w:shd w:val="clear" w:color="auto" w:fill="C8102E"/>
            <w:vAlign w:val="center"/>
          </w:tcPr>
          <w:p w14:paraId="41158378" w14:textId="77777777" w:rsidR="00063E67" w:rsidRDefault="00000000">
            <w:r>
              <w:rPr>
                <w:b/>
                <w:bCs/>
                <w:color w:val="FFFFFF"/>
              </w:rPr>
              <w:t>Date</w:t>
            </w:r>
          </w:p>
        </w:tc>
        <w:tc>
          <w:tcPr>
            <w:tcW w:w="3203" w:type="dxa"/>
            <w:shd w:val="clear" w:color="auto" w:fill="F3F3F3"/>
            <w:vAlign w:val="center"/>
          </w:tcPr>
          <w:p w14:paraId="71616D1B" w14:textId="77777777" w:rsidR="00063E67" w:rsidRDefault="00000000">
            <w:r>
              <w:rPr>
                <w:color w:val="202020"/>
              </w:rPr>
              <w:t>24-08-2026</w:t>
            </w:r>
          </w:p>
        </w:tc>
        <w:tc>
          <w:tcPr>
            <w:tcW w:w="2395" w:type="dxa"/>
            <w:shd w:val="clear" w:color="auto" w:fill="C8102E"/>
            <w:vAlign w:val="center"/>
          </w:tcPr>
          <w:p w14:paraId="41A38ED5" w14:textId="77777777" w:rsidR="00063E67" w:rsidRDefault="00000000">
            <w:r>
              <w:rPr>
                <w:b/>
                <w:bCs/>
                <w:color w:val="FFFFFF"/>
              </w:rPr>
              <w:t>System</w:t>
            </w:r>
          </w:p>
        </w:tc>
        <w:tc>
          <w:tcPr>
            <w:tcW w:w="2554" w:type="dxa"/>
            <w:shd w:val="clear" w:color="auto" w:fill="F3F3F3"/>
            <w:vAlign w:val="center"/>
          </w:tcPr>
          <w:p w14:paraId="3AAB5C1E" w14:textId="77777777" w:rsidR="00063E67" w:rsidRDefault="00000000">
            <w:r>
              <w:rPr>
                <w:color w:val="202020"/>
              </w:rPr>
              <w:t>Q4R</w:t>
            </w:r>
          </w:p>
        </w:tc>
      </w:tr>
    </w:tbl>
    <w:p w14:paraId="3ACC7A88" w14:textId="77777777" w:rsidR="00063E67" w:rsidRDefault="00063E67">
      <w:pPr>
        <w:rPr>
          <w:sz w:val="28"/>
          <w:szCs w:val="28"/>
        </w:rPr>
      </w:pPr>
    </w:p>
    <w:p w14:paraId="51858620" w14:textId="77777777" w:rsidR="00063E67" w:rsidRDefault="00000000">
      <w:r>
        <w:rPr>
          <w:b/>
          <w:bCs/>
          <w:color w:val="C8102E"/>
          <w:sz w:val="30"/>
          <w:szCs w:val="30"/>
        </w:rPr>
        <w:t>PURPOSE &amp; SCOPE</w:t>
      </w:r>
    </w:p>
    <w:p w14:paraId="0A7767D9" w14:textId="77777777" w:rsidR="00063E67" w:rsidRDefault="00000000">
      <w:r>
        <w:rPr>
          <w:b/>
          <w:bCs/>
        </w:rPr>
        <w:t xml:space="preserve">Purpose: </w:t>
      </w:r>
      <w:r>
        <w:t>To compare the output of the existing SAP GUI Settlement Details report with the output of the newly developed RAP-based Fiori application, and to confirm that both give the same data for the same selection in every report mode.</w:t>
      </w:r>
    </w:p>
    <w:p w14:paraId="21D7AABA" w14:textId="279FCD28" w:rsidR="00063E67" w:rsidRDefault="00000000">
      <w:r w:rsidRPr="1F637F4F">
        <w:rPr>
          <w:b/>
          <w:bCs/>
        </w:rPr>
        <w:t xml:space="preserve">Scope: </w:t>
      </w:r>
      <w:r>
        <w:t xml:space="preserve">Covers all report modes of the Settlement Details report - Tour Details, Visit Details, Sales / Replenishment Info., Payment Details, Check Out / Check In, Money Differences, Quantity Differences, FSR Documents and Route Summary. For each report </w:t>
      </w:r>
      <w:r w:rsidR="38011792">
        <w:t>mode,</w:t>
      </w:r>
      <w:r>
        <w:t xml:space="preserve"> the GUI screen captures are placed first, followed by the corresponding RAP screen captures, so that the selection and the resulting output can be compared side by side.</w:t>
      </w:r>
    </w:p>
    <w:p w14:paraId="1894CBB2" w14:textId="1B577C83" w:rsidR="034AA1E8" w:rsidRDefault="034AA1E8" w:rsidP="1F637F4F">
      <w:pPr>
        <w:rPr>
          <w:rFonts w:eastAsia="Aptos" w:cs="Aptos"/>
          <w:color w:val="C8102E"/>
          <w:sz w:val="30"/>
          <w:szCs w:val="30"/>
        </w:rPr>
      </w:pPr>
      <w:r w:rsidRPr="1F637F4F">
        <w:rPr>
          <w:rFonts w:eastAsia="Aptos" w:cs="Aptos"/>
          <w:b/>
          <w:bCs/>
          <w:color w:val="C8102E"/>
          <w:sz w:val="30"/>
          <w:szCs w:val="30"/>
        </w:rPr>
        <w:t>VALIDATION RESULT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40"/>
        <w:gridCol w:w="2640"/>
        <w:gridCol w:w="2640"/>
        <w:gridCol w:w="2640"/>
      </w:tblGrid>
      <w:tr w:rsidR="1F637F4F" w14:paraId="28F1CC52" w14:textId="77777777" w:rsidTr="1F637F4F">
        <w:trPr>
          <w:trHeight w:val="300"/>
        </w:trPr>
        <w:tc>
          <w:tcPr>
            <w:tcW w:w="2640" w:type="dxa"/>
            <w:shd w:val="clear" w:color="auto" w:fill="C8102E"/>
            <w:tcMar>
              <w:left w:w="105" w:type="dxa"/>
              <w:right w:w="105" w:type="dxa"/>
            </w:tcMar>
            <w:vAlign w:val="center"/>
          </w:tcPr>
          <w:p w14:paraId="5294FA23" w14:textId="00F59E6B" w:rsidR="1F637F4F" w:rsidRDefault="1F637F4F" w:rsidP="1F637F4F">
            <w:pPr>
              <w:jc w:val="center"/>
              <w:rPr>
                <w:rFonts w:eastAsia="Aptos" w:cs="Aptos"/>
                <w:color w:val="FFFFFF" w:themeColor="background1"/>
                <w:sz w:val="17"/>
                <w:szCs w:val="17"/>
              </w:rPr>
            </w:pPr>
            <w:r w:rsidRPr="1F637F4F">
              <w:rPr>
                <w:rFonts w:eastAsia="Aptos" w:cs="Aptos"/>
                <w:b/>
                <w:bCs/>
                <w:color w:val="FFFFFF" w:themeColor="background1"/>
                <w:sz w:val="17"/>
                <w:szCs w:val="17"/>
              </w:rPr>
              <w:t>Validation Point</w:t>
            </w:r>
          </w:p>
        </w:tc>
        <w:tc>
          <w:tcPr>
            <w:tcW w:w="2640" w:type="dxa"/>
            <w:shd w:val="clear" w:color="auto" w:fill="C8102E"/>
            <w:tcMar>
              <w:left w:w="105" w:type="dxa"/>
              <w:right w:w="105" w:type="dxa"/>
            </w:tcMar>
            <w:vAlign w:val="center"/>
          </w:tcPr>
          <w:p w14:paraId="6C1293F8" w14:textId="22ED8602" w:rsidR="1F637F4F" w:rsidRDefault="1F637F4F" w:rsidP="1F637F4F">
            <w:pPr>
              <w:jc w:val="center"/>
              <w:rPr>
                <w:rFonts w:eastAsia="Aptos" w:cs="Aptos"/>
                <w:color w:val="FFFFFF" w:themeColor="background1"/>
                <w:sz w:val="17"/>
                <w:szCs w:val="17"/>
              </w:rPr>
            </w:pPr>
            <w:r w:rsidRPr="1F637F4F">
              <w:rPr>
                <w:rFonts w:eastAsia="Aptos" w:cs="Aptos"/>
                <w:b/>
                <w:bCs/>
                <w:color w:val="FFFFFF" w:themeColor="background1"/>
                <w:sz w:val="17"/>
                <w:szCs w:val="17"/>
              </w:rPr>
              <w:t>Previous</w:t>
            </w:r>
          </w:p>
        </w:tc>
        <w:tc>
          <w:tcPr>
            <w:tcW w:w="2640" w:type="dxa"/>
            <w:shd w:val="clear" w:color="auto" w:fill="C8102E"/>
            <w:tcMar>
              <w:left w:w="105" w:type="dxa"/>
              <w:right w:w="105" w:type="dxa"/>
            </w:tcMar>
            <w:vAlign w:val="center"/>
          </w:tcPr>
          <w:p w14:paraId="458ACA3E" w14:textId="316612B2" w:rsidR="1F637F4F" w:rsidRDefault="1F637F4F" w:rsidP="1F637F4F">
            <w:pPr>
              <w:jc w:val="center"/>
              <w:rPr>
                <w:rFonts w:eastAsia="Aptos" w:cs="Aptos"/>
                <w:color w:val="FFFFFF" w:themeColor="background1"/>
                <w:sz w:val="17"/>
                <w:szCs w:val="17"/>
              </w:rPr>
            </w:pPr>
            <w:r w:rsidRPr="1F637F4F">
              <w:rPr>
                <w:rFonts w:eastAsia="Aptos" w:cs="Aptos"/>
                <w:b/>
                <w:bCs/>
                <w:color w:val="FFFFFF" w:themeColor="background1"/>
                <w:sz w:val="17"/>
                <w:szCs w:val="17"/>
              </w:rPr>
              <w:t>Current</w:t>
            </w:r>
          </w:p>
        </w:tc>
        <w:tc>
          <w:tcPr>
            <w:tcW w:w="2640" w:type="dxa"/>
            <w:shd w:val="clear" w:color="auto" w:fill="C8102E"/>
            <w:tcMar>
              <w:left w:w="105" w:type="dxa"/>
              <w:right w:w="105" w:type="dxa"/>
            </w:tcMar>
            <w:vAlign w:val="center"/>
          </w:tcPr>
          <w:p w14:paraId="7407FCA5" w14:textId="6DA4DF7F" w:rsidR="1F637F4F" w:rsidRDefault="1F637F4F" w:rsidP="1F637F4F">
            <w:pPr>
              <w:jc w:val="center"/>
              <w:rPr>
                <w:rFonts w:eastAsia="Aptos" w:cs="Aptos"/>
                <w:color w:val="FFFFFF" w:themeColor="background1"/>
                <w:sz w:val="17"/>
                <w:szCs w:val="17"/>
              </w:rPr>
            </w:pPr>
            <w:r w:rsidRPr="1F637F4F">
              <w:rPr>
                <w:rFonts w:eastAsia="Aptos" w:cs="Aptos"/>
                <w:b/>
                <w:bCs/>
                <w:color w:val="FFFFFF" w:themeColor="background1"/>
                <w:sz w:val="17"/>
                <w:szCs w:val="17"/>
              </w:rPr>
              <w:t>Result</w:t>
            </w:r>
          </w:p>
        </w:tc>
      </w:tr>
      <w:tr w:rsidR="1F637F4F" w14:paraId="4E7BB9C4" w14:textId="77777777" w:rsidTr="1F637F4F">
        <w:trPr>
          <w:trHeight w:val="300"/>
        </w:trPr>
        <w:tc>
          <w:tcPr>
            <w:tcW w:w="2640" w:type="dxa"/>
            <w:tcMar>
              <w:left w:w="105" w:type="dxa"/>
              <w:right w:w="105" w:type="dxa"/>
            </w:tcMar>
            <w:vAlign w:val="center"/>
          </w:tcPr>
          <w:p w14:paraId="445B8DC7" w14:textId="5AC68D5E" w:rsidR="2495501A" w:rsidRDefault="2495501A" w:rsidP="1F637F4F">
            <w:r w:rsidRPr="1F637F4F">
              <w:rPr>
                <w:rFonts w:eastAsia="Aptos" w:cs="Aptos"/>
                <w:color w:val="222222"/>
                <w:sz w:val="18"/>
                <w:szCs w:val="18"/>
              </w:rPr>
              <w:t>Tour Details</w:t>
            </w:r>
          </w:p>
        </w:tc>
        <w:tc>
          <w:tcPr>
            <w:tcW w:w="2640" w:type="dxa"/>
            <w:tcMar>
              <w:left w:w="105" w:type="dxa"/>
              <w:right w:w="105" w:type="dxa"/>
            </w:tcMar>
            <w:vAlign w:val="center"/>
          </w:tcPr>
          <w:p w14:paraId="524A0BEE" w14:textId="20A41DC4" w:rsidR="2495501A" w:rsidRDefault="2495501A" w:rsidP="1F637F4F">
            <w:r w:rsidRPr="1F637F4F">
              <w:rPr>
                <w:rFonts w:eastAsia="Aptos" w:cs="Aptos"/>
                <w:szCs w:val="20"/>
              </w:rPr>
              <w:t>1 record</w:t>
            </w:r>
          </w:p>
        </w:tc>
        <w:tc>
          <w:tcPr>
            <w:tcW w:w="2640" w:type="dxa"/>
            <w:tcMar>
              <w:left w:w="105" w:type="dxa"/>
              <w:right w:w="105" w:type="dxa"/>
            </w:tcMar>
            <w:vAlign w:val="center"/>
          </w:tcPr>
          <w:p w14:paraId="2C1C6CC4" w14:textId="3E46B043" w:rsidR="2495501A" w:rsidRDefault="2495501A" w:rsidP="1F637F4F">
            <w:r w:rsidRPr="1F637F4F">
              <w:rPr>
                <w:rFonts w:eastAsia="Aptos" w:cs="Aptos"/>
                <w:szCs w:val="20"/>
              </w:rPr>
              <w:t>1 record</w:t>
            </w:r>
          </w:p>
        </w:tc>
        <w:tc>
          <w:tcPr>
            <w:tcW w:w="2640" w:type="dxa"/>
            <w:tcMar>
              <w:left w:w="105" w:type="dxa"/>
              <w:right w:w="105" w:type="dxa"/>
            </w:tcMar>
            <w:vAlign w:val="center"/>
          </w:tcPr>
          <w:p w14:paraId="27C4639D" w14:textId="35C72D89" w:rsidR="1F637F4F" w:rsidRDefault="1F637F4F" w:rsidP="1F637F4F">
            <w:pPr>
              <w:rPr>
                <w:rFonts w:eastAsia="Aptos" w:cs="Aptos"/>
                <w:color w:val="167027"/>
                <w:szCs w:val="20"/>
              </w:rPr>
            </w:pPr>
            <w:r w:rsidRPr="1F637F4F">
              <w:rPr>
                <w:rFonts w:eastAsia="Aptos" w:cs="Aptos"/>
                <w:b/>
                <w:bCs/>
                <w:color w:val="167027"/>
                <w:szCs w:val="20"/>
              </w:rPr>
              <w:t>Match</w:t>
            </w:r>
          </w:p>
        </w:tc>
      </w:tr>
      <w:tr w:rsidR="1F637F4F" w14:paraId="7ACFA569" w14:textId="77777777" w:rsidTr="1F637F4F">
        <w:trPr>
          <w:trHeight w:val="345"/>
        </w:trPr>
        <w:tc>
          <w:tcPr>
            <w:tcW w:w="2640" w:type="dxa"/>
            <w:tcMar>
              <w:left w:w="105" w:type="dxa"/>
              <w:right w:w="105" w:type="dxa"/>
            </w:tcMar>
            <w:vAlign w:val="center"/>
          </w:tcPr>
          <w:p w14:paraId="44CBEB14" w14:textId="27815AD2" w:rsidR="054ADE41" w:rsidRDefault="054ADE41" w:rsidP="1F637F4F">
            <w:r w:rsidRPr="1F637F4F">
              <w:rPr>
                <w:rFonts w:eastAsia="Aptos" w:cs="Aptos"/>
                <w:color w:val="222222"/>
                <w:sz w:val="18"/>
                <w:szCs w:val="18"/>
              </w:rPr>
              <w:t>Visit details</w:t>
            </w:r>
          </w:p>
        </w:tc>
        <w:tc>
          <w:tcPr>
            <w:tcW w:w="2640" w:type="dxa"/>
            <w:tcMar>
              <w:left w:w="105" w:type="dxa"/>
              <w:right w:w="105" w:type="dxa"/>
            </w:tcMar>
            <w:vAlign w:val="center"/>
          </w:tcPr>
          <w:p w14:paraId="0FA0B144" w14:textId="00B20753" w:rsidR="054ADE41" w:rsidRDefault="054ADE41" w:rsidP="1F637F4F">
            <w:pPr>
              <w:rPr>
                <w:rFonts w:eastAsia="Aptos" w:cs="Aptos"/>
                <w:color w:val="222222"/>
                <w:szCs w:val="20"/>
              </w:rPr>
            </w:pPr>
            <w:r w:rsidRPr="1F637F4F">
              <w:rPr>
                <w:rFonts w:eastAsia="Aptos" w:cs="Aptos"/>
                <w:color w:val="222222"/>
                <w:szCs w:val="20"/>
              </w:rPr>
              <w:t>2 records</w:t>
            </w:r>
          </w:p>
        </w:tc>
        <w:tc>
          <w:tcPr>
            <w:tcW w:w="2640" w:type="dxa"/>
            <w:tcMar>
              <w:left w:w="105" w:type="dxa"/>
              <w:right w:w="105" w:type="dxa"/>
            </w:tcMar>
            <w:vAlign w:val="center"/>
          </w:tcPr>
          <w:p w14:paraId="41402B3D" w14:textId="1820020D" w:rsidR="054ADE41" w:rsidRDefault="054ADE41" w:rsidP="1F637F4F">
            <w:r w:rsidRPr="1F637F4F">
              <w:rPr>
                <w:rFonts w:eastAsia="Aptos" w:cs="Aptos"/>
                <w:szCs w:val="20"/>
              </w:rPr>
              <w:t>2 records</w:t>
            </w:r>
          </w:p>
        </w:tc>
        <w:tc>
          <w:tcPr>
            <w:tcW w:w="2640" w:type="dxa"/>
            <w:tcMar>
              <w:left w:w="105" w:type="dxa"/>
              <w:right w:w="105" w:type="dxa"/>
            </w:tcMar>
            <w:vAlign w:val="center"/>
          </w:tcPr>
          <w:p w14:paraId="4AD2015F" w14:textId="461D0FDC" w:rsidR="1F637F4F" w:rsidRDefault="1F637F4F" w:rsidP="1F637F4F">
            <w:pPr>
              <w:rPr>
                <w:rFonts w:eastAsia="Aptos" w:cs="Aptos"/>
                <w:color w:val="167027"/>
                <w:szCs w:val="20"/>
              </w:rPr>
            </w:pPr>
            <w:r w:rsidRPr="1F637F4F">
              <w:rPr>
                <w:rFonts w:eastAsia="Aptos" w:cs="Aptos"/>
                <w:b/>
                <w:bCs/>
                <w:color w:val="167027"/>
                <w:szCs w:val="20"/>
              </w:rPr>
              <w:t>Match</w:t>
            </w:r>
          </w:p>
        </w:tc>
      </w:tr>
      <w:tr w:rsidR="1F637F4F" w14:paraId="641DB3FF" w14:textId="77777777" w:rsidTr="1F637F4F">
        <w:trPr>
          <w:trHeight w:val="345"/>
        </w:trPr>
        <w:tc>
          <w:tcPr>
            <w:tcW w:w="2640" w:type="dxa"/>
            <w:tcMar>
              <w:left w:w="105" w:type="dxa"/>
              <w:right w:w="105" w:type="dxa"/>
            </w:tcMar>
            <w:vAlign w:val="center"/>
          </w:tcPr>
          <w:p w14:paraId="0E569B9C" w14:textId="66CADC4E" w:rsidR="153A70EB" w:rsidRDefault="153A70EB" w:rsidP="1F637F4F">
            <w:r w:rsidRPr="1F637F4F">
              <w:rPr>
                <w:rFonts w:eastAsia="Aptos" w:cs="Aptos"/>
                <w:color w:val="222222"/>
                <w:sz w:val="18"/>
                <w:szCs w:val="18"/>
              </w:rPr>
              <w:t>Sales/Replenishment info.</w:t>
            </w:r>
          </w:p>
        </w:tc>
        <w:tc>
          <w:tcPr>
            <w:tcW w:w="2640" w:type="dxa"/>
            <w:tcMar>
              <w:left w:w="105" w:type="dxa"/>
              <w:right w:w="105" w:type="dxa"/>
            </w:tcMar>
            <w:vAlign w:val="center"/>
          </w:tcPr>
          <w:p w14:paraId="6F3C2633" w14:textId="2E1E3AFC" w:rsidR="153A70EB" w:rsidRDefault="153A70EB" w:rsidP="1F637F4F">
            <w:r w:rsidRPr="1F637F4F">
              <w:rPr>
                <w:rFonts w:eastAsia="Aptos" w:cs="Aptos"/>
                <w:color w:val="222222"/>
                <w:szCs w:val="20"/>
              </w:rPr>
              <w:t>8 records</w:t>
            </w:r>
          </w:p>
        </w:tc>
        <w:tc>
          <w:tcPr>
            <w:tcW w:w="2640" w:type="dxa"/>
            <w:tcMar>
              <w:left w:w="105" w:type="dxa"/>
              <w:right w:w="105" w:type="dxa"/>
            </w:tcMar>
            <w:vAlign w:val="center"/>
          </w:tcPr>
          <w:p w14:paraId="318EE54C" w14:textId="6ED2F40A" w:rsidR="153A70EB" w:rsidRDefault="153A70EB" w:rsidP="1F637F4F">
            <w:r w:rsidRPr="1F637F4F">
              <w:rPr>
                <w:rFonts w:eastAsia="Aptos" w:cs="Aptos"/>
                <w:szCs w:val="20"/>
              </w:rPr>
              <w:t>8 records</w:t>
            </w:r>
          </w:p>
        </w:tc>
        <w:tc>
          <w:tcPr>
            <w:tcW w:w="2640" w:type="dxa"/>
            <w:tcMar>
              <w:left w:w="105" w:type="dxa"/>
              <w:right w:w="105" w:type="dxa"/>
            </w:tcMar>
            <w:vAlign w:val="center"/>
          </w:tcPr>
          <w:p w14:paraId="4BD69BEF" w14:textId="748B363A" w:rsidR="153A70EB" w:rsidRDefault="153A70EB" w:rsidP="1F637F4F">
            <w:r w:rsidRPr="1F637F4F">
              <w:rPr>
                <w:rFonts w:eastAsia="Aptos" w:cs="Aptos"/>
                <w:b/>
                <w:bCs/>
                <w:color w:val="167027"/>
                <w:szCs w:val="20"/>
              </w:rPr>
              <w:t>Match</w:t>
            </w:r>
          </w:p>
        </w:tc>
      </w:tr>
      <w:tr w:rsidR="1F637F4F" w14:paraId="73087DC7" w14:textId="77777777" w:rsidTr="1F637F4F">
        <w:trPr>
          <w:trHeight w:val="345"/>
        </w:trPr>
        <w:tc>
          <w:tcPr>
            <w:tcW w:w="2640" w:type="dxa"/>
            <w:tcMar>
              <w:left w:w="105" w:type="dxa"/>
              <w:right w:w="105" w:type="dxa"/>
            </w:tcMar>
            <w:vAlign w:val="center"/>
          </w:tcPr>
          <w:p w14:paraId="31B8CBB5" w14:textId="1DC68F02" w:rsidR="153A70EB" w:rsidRDefault="153A70EB" w:rsidP="1F637F4F">
            <w:r w:rsidRPr="1F637F4F">
              <w:rPr>
                <w:rFonts w:eastAsia="Aptos" w:cs="Aptos"/>
                <w:color w:val="222222"/>
                <w:sz w:val="18"/>
                <w:szCs w:val="18"/>
              </w:rPr>
              <w:t>Payment Details</w:t>
            </w:r>
          </w:p>
        </w:tc>
        <w:tc>
          <w:tcPr>
            <w:tcW w:w="2640" w:type="dxa"/>
            <w:tcMar>
              <w:left w:w="105" w:type="dxa"/>
              <w:right w:w="105" w:type="dxa"/>
            </w:tcMar>
            <w:vAlign w:val="center"/>
          </w:tcPr>
          <w:p w14:paraId="375E571C" w14:textId="217985FC" w:rsidR="153A70EB" w:rsidRDefault="153A70EB" w:rsidP="1F637F4F">
            <w:r w:rsidRPr="1F637F4F">
              <w:rPr>
                <w:rFonts w:eastAsia="Aptos" w:cs="Aptos"/>
                <w:color w:val="222222"/>
                <w:szCs w:val="20"/>
              </w:rPr>
              <w:t>6 records</w:t>
            </w:r>
          </w:p>
        </w:tc>
        <w:tc>
          <w:tcPr>
            <w:tcW w:w="2640" w:type="dxa"/>
            <w:tcMar>
              <w:left w:w="105" w:type="dxa"/>
              <w:right w:w="105" w:type="dxa"/>
            </w:tcMar>
            <w:vAlign w:val="center"/>
          </w:tcPr>
          <w:p w14:paraId="3D83ADEC" w14:textId="26746AE5" w:rsidR="153A70EB" w:rsidRDefault="153A70EB" w:rsidP="1F637F4F">
            <w:r w:rsidRPr="1F637F4F">
              <w:rPr>
                <w:rFonts w:eastAsia="Aptos" w:cs="Aptos"/>
                <w:szCs w:val="20"/>
              </w:rPr>
              <w:t xml:space="preserve">6 </w:t>
            </w:r>
            <w:r w:rsidRPr="1F637F4F">
              <w:rPr>
                <w:rFonts w:eastAsia="Aptos" w:cs="Aptos"/>
                <w:color w:val="222222"/>
                <w:szCs w:val="20"/>
              </w:rPr>
              <w:t>records</w:t>
            </w:r>
          </w:p>
        </w:tc>
        <w:tc>
          <w:tcPr>
            <w:tcW w:w="2640" w:type="dxa"/>
            <w:tcMar>
              <w:left w:w="105" w:type="dxa"/>
              <w:right w:w="105" w:type="dxa"/>
            </w:tcMar>
            <w:vAlign w:val="center"/>
          </w:tcPr>
          <w:p w14:paraId="56FF28CE" w14:textId="288ECFF5" w:rsidR="2D3F47DB" w:rsidRDefault="2D3F47DB" w:rsidP="1F637F4F">
            <w:r w:rsidRPr="1F637F4F">
              <w:rPr>
                <w:rFonts w:eastAsia="Aptos" w:cs="Aptos"/>
                <w:b/>
                <w:bCs/>
                <w:color w:val="167027"/>
                <w:szCs w:val="20"/>
              </w:rPr>
              <w:t>Match</w:t>
            </w:r>
          </w:p>
        </w:tc>
      </w:tr>
      <w:tr w:rsidR="1F637F4F" w14:paraId="40AC783F" w14:textId="77777777" w:rsidTr="1F637F4F">
        <w:trPr>
          <w:trHeight w:val="345"/>
        </w:trPr>
        <w:tc>
          <w:tcPr>
            <w:tcW w:w="2640" w:type="dxa"/>
            <w:tcMar>
              <w:left w:w="105" w:type="dxa"/>
              <w:right w:w="105" w:type="dxa"/>
            </w:tcMar>
            <w:vAlign w:val="center"/>
          </w:tcPr>
          <w:p w14:paraId="52153AF7" w14:textId="1B48E8C3" w:rsidR="153A70EB" w:rsidRDefault="153A70EB" w:rsidP="1F637F4F">
            <w:r w:rsidRPr="1F637F4F">
              <w:rPr>
                <w:rFonts w:eastAsia="Aptos" w:cs="Aptos"/>
                <w:color w:val="222222"/>
                <w:sz w:val="18"/>
                <w:szCs w:val="18"/>
              </w:rPr>
              <w:t>Check out/Check in</w:t>
            </w:r>
          </w:p>
        </w:tc>
        <w:tc>
          <w:tcPr>
            <w:tcW w:w="2640" w:type="dxa"/>
            <w:tcMar>
              <w:left w:w="105" w:type="dxa"/>
              <w:right w:w="105" w:type="dxa"/>
            </w:tcMar>
            <w:vAlign w:val="center"/>
          </w:tcPr>
          <w:p w14:paraId="38544BA5" w14:textId="42C4D8B9" w:rsidR="153A70EB" w:rsidRDefault="153A70EB" w:rsidP="1F637F4F">
            <w:r w:rsidRPr="1F637F4F">
              <w:rPr>
                <w:rFonts w:eastAsia="Aptos" w:cs="Aptos"/>
                <w:color w:val="222222"/>
                <w:szCs w:val="20"/>
              </w:rPr>
              <w:t>2 records</w:t>
            </w:r>
          </w:p>
        </w:tc>
        <w:tc>
          <w:tcPr>
            <w:tcW w:w="2640" w:type="dxa"/>
            <w:tcMar>
              <w:left w:w="105" w:type="dxa"/>
              <w:right w:w="105" w:type="dxa"/>
            </w:tcMar>
            <w:vAlign w:val="center"/>
          </w:tcPr>
          <w:p w14:paraId="2D1FE439" w14:textId="329612A8" w:rsidR="153A70EB" w:rsidRDefault="153A70EB" w:rsidP="1F637F4F">
            <w:r w:rsidRPr="1F637F4F">
              <w:rPr>
                <w:rFonts w:eastAsia="Aptos" w:cs="Aptos"/>
                <w:szCs w:val="20"/>
              </w:rPr>
              <w:t xml:space="preserve">2 </w:t>
            </w:r>
            <w:r w:rsidRPr="1F637F4F">
              <w:rPr>
                <w:rFonts w:eastAsia="Aptos" w:cs="Aptos"/>
                <w:color w:val="222222"/>
                <w:szCs w:val="20"/>
              </w:rPr>
              <w:t>records</w:t>
            </w:r>
          </w:p>
        </w:tc>
        <w:tc>
          <w:tcPr>
            <w:tcW w:w="2640" w:type="dxa"/>
            <w:tcMar>
              <w:left w:w="105" w:type="dxa"/>
              <w:right w:w="105" w:type="dxa"/>
            </w:tcMar>
            <w:vAlign w:val="center"/>
          </w:tcPr>
          <w:p w14:paraId="6268244B" w14:textId="79375C7B" w:rsidR="6FB72465" w:rsidRDefault="6FB72465" w:rsidP="1F637F4F">
            <w:r w:rsidRPr="1F637F4F">
              <w:rPr>
                <w:rFonts w:eastAsia="Aptos" w:cs="Aptos"/>
                <w:b/>
                <w:bCs/>
                <w:color w:val="167027"/>
                <w:szCs w:val="20"/>
              </w:rPr>
              <w:t>Match</w:t>
            </w:r>
          </w:p>
        </w:tc>
      </w:tr>
      <w:tr w:rsidR="1F637F4F" w14:paraId="59ADD282" w14:textId="77777777" w:rsidTr="1F637F4F">
        <w:trPr>
          <w:trHeight w:val="345"/>
        </w:trPr>
        <w:tc>
          <w:tcPr>
            <w:tcW w:w="2640" w:type="dxa"/>
            <w:tcMar>
              <w:left w:w="105" w:type="dxa"/>
              <w:right w:w="105" w:type="dxa"/>
            </w:tcMar>
            <w:vAlign w:val="center"/>
          </w:tcPr>
          <w:p w14:paraId="61CDF7B2" w14:textId="7DF87615" w:rsidR="153A70EB" w:rsidRDefault="153A70EB" w:rsidP="1F637F4F">
            <w:r w:rsidRPr="1F637F4F">
              <w:rPr>
                <w:rFonts w:eastAsia="Aptos" w:cs="Aptos"/>
                <w:color w:val="222222"/>
                <w:sz w:val="18"/>
                <w:szCs w:val="18"/>
              </w:rPr>
              <w:t>Money Differences</w:t>
            </w:r>
          </w:p>
        </w:tc>
        <w:tc>
          <w:tcPr>
            <w:tcW w:w="2640" w:type="dxa"/>
            <w:tcMar>
              <w:left w:w="105" w:type="dxa"/>
              <w:right w:w="105" w:type="dxa"/>
            </w:tcMar>
            <w:vAlign w:val="center"/>
          </w:tcPr>
          <w:p w14:paraId="482818B5" w14:textId="777BC0F6" w:rsidR="153A70EB" w:rsidRDefault="153A70EB" w:rsidP="1F637F4F">
            <w:r w:rsidRPr="1F637F4F">
              <w:rPr>
                <w:rFonts w:eastAsia="Aptos" w:cs="Aptos"/>
                <w:color w:val="222222"/>
                <w:szCs w:val="20"/>
              </w:rPr>
              <w:t>2 records</w:t>
            </w:r>
          </w:p>
        </w:tc>
        <w:tc>
          <w:tcPr>
            <w:tcW w:w="2640" w:type="dxa"/>
            <w:tcMar>
              <w:left w:w="105" w:type="dxa"/>
              <w:right w:w="105" w:type="dxa"/>
            </w:tcMar>
            <w:vAlign w:val="center"/>
          </w:tcPr>
          <w:p w14:paraId="1747BC29" w14:textId="0331CEE9" w:rsidR="153A70EB" w:rsidRDefault="153A70EB" w:rsidP="1F637F4F">
            <w:r w:rsidRPr="1F637F4F">
              <w:rPr>
                <w:rFonts w:eastAsia="Aptos" w:cs="Aptos"/>
                <w:szCs w:val="20"/>
              </w:rPr>
              <w:t xml:space="preserve">2 </w:t>
            </w:r>
            <w:r w:rsidRPr="1F637F4F">
              <w:rPr>
                <w:rFonts w:eastAsia="Aptos" w:cs="Aptos"/>
                <w:color w:val="222222"/>
                <w:szCs w:val="20"/>
              </w:rPr>
              <w:t>records</w:t>
            </w:r>
          </w:p>
        </w:tc>
        <w:tc>
          <w:tcPr>
            <w:tcW w:w="2640" w:type="dxa"/>
            <w:tcMar>
              <w:left w:w="105" w:type="dxa"/>
              <w:right w:w="105" w:type="dxa"/>
            </w:tcMar>
            <w:vAlign w:val="center"/>
          </w:tcPr>
          <w:p w14:paraId="370E9AE2" w14:textId="18450D38" w:rsidR="5AA8759F" w:rsidRDefault="5AA8759F" w:rsidP="1F637F4F">
            <w:r w:rsidRPr="1F637F4F">
              <w:rPr>
                <w:rFonts w:eastAsia="Aptos" w:cs="Aptos"/>
                <w:b/>
                <w:bCs/>
                <w:color w:val="167027"/>
                <w:szCs w:val="20"/>
              </w:rPr>
              <w:t>Match</w:t>
            </w:r>
          </w:p>
        </w:tc>
      </w:tr>
      <w:tr w:rsidR="1F637F4F" w14:paraId="357AC08D" w14:textId="77777777" w:rsidTr="1F637F4F">
        <w:trPr>
          <w:trHeight w:val="345"/>
        </w:trPr>
        <w:tc>
          <w:tcPr>
            <w:tcW w:w="2640" w:type="dxa"/>
            <w:tcMar>
              <w:left w:w="105" w:type="dxa"/>
              <w:right w:w="105" w:type="dxa"/>
            </w:tcMar>
            <w:vAlign w:val="center"/>
          </w:tcPr>
          <w:p w14:paraId="4E95B033" w14:textId="63473829" w:rsidR="153A70EB" w:rsidRDefault="153A70EB" w:rsidP="1F637F4F">
            <w:r w:rsidRPr="1F637F4F">
              <w:rPr>
                <w:rFonts w:eastAsia="Aptos" w:cs="Aptos"/>
                <w:color w:val="222222"/>
                <w:sz w:val="18"/>
                <w:szCs w:val="18"/>
              </w:rPr>
              <w:t>Quantity Differences</w:t>
            </w:r>
          </w:p>
        </w:tc>
        <w:tc>
          <w:tcPr>
            <w:tcW w:w="2640" w:type="dxa"/>
            <w:tcMar>
              <w:left w:w="105" w:type="dxa"/>
              <w:right w:w="105" w:type="dxa"/>
            </w:tcMar>
            <w:vAlign w:val="center"/>
          </w:tcPr>
          <w:p w14:paraId="6D863C10" w14:textId="02444319" w:rsidR="153A70EB" w:rsidRDefault="153A70EB" w:rsidP="1F637F4F">
            <w:r w:rsidRPr="1F637F4F">
              <w:rPr>
                <w:rFonts w:eastAsia="Aptos" w:cs="Aptos"/>
                <w:color w:val="222222"/>
                <w:szCs w:val="20"/>
              </w:rPr>
              <w:t>5 records</w:t>
            </w:r>
          </w:p>
        </w:tc>
        <w:tc>
          <w:tcPr>
            <w:tcW w:w="2640" w:type="dxa"/>
            <w:tcMar>
              <w:left w:w="105" w:type="dxa"/>
              <w:right w:w="105" w:type="dxa"/>
            </w:tcMar>
            <w:vAlign w:val="center"/>
          </w:tcPr>
          <w:p w14:paraId="679BC94B" w14:textId="4CDAB16D" w:rsidR="153A70EB" w:rsidRDefault="153A70EB" w:rsidP="1F637F4F">
            <w:r w:rsidRPr="1F637F4F">
              <w:rPr>
                <w:rFonts w:eastAsia="Aptos" w:cs="Aptos"/>
                <w:szCs w:val="20"/>
              </w:rPr>
              <w:t xml:space="preserve">5 </w:t>
            </w:r>
            <w:r w:rsidRPr="1F637F4F">
              <w:rPr>
                <w:rFonts w:eastAsia="Aptos" w:cs="Aptos"/>
                <w:color w:val="222222"/>
                <w:szCs w:val="20"/>
              </w:rPr>
              <w:t>records</w:t>
            </w:r>
          </w:p>
        </w:tc>
        <w:tc>
          <w:tcPr>
            <w:tcW w:w="2640" w:type="dxa"/>
            <w:tcMar>
              <w:left w:w="105" w:type="dxa"/>
              <w:right w:w="105" w:type="dxa"/>
            </w:tcMar>
            <w:vAlign w:val="center"/>
          </w:tcPr>
          <w:p w14:paraId="732E8D75" w14:textId="7F557A51" w:rsidR="2ED413C6" w:rsidRDefault="2ED413C6" w:rsidP="1F637F4F">
            <w:r w:rsidRPr="1F637F4F">
              <w:rPr>
                <w:rFonts w:eastAsia="Aptos" w:cs="Aptos"/>
                <w:b/>
                <w:bCs/>
                <w:color w:val="167027"/>
                <w:szCs w:val="20"/>
              </w:rPr>
              <w:t>Match</w:t>
            </w:r>
          </w:p>
        </w:tc>
      </w:tr>
      <w:tr w:rsidR="1F637F4F" w14:paraId="027B3379" w14:textId="77777777" w:rsidTr="1F637F4F">
        <w:trPr>
          <w:trHeight w:val="345"/>
        </w:trPr>
        <w:tc>
          <w:tcPr>
            <w:tcW w:w="2640" w:type="dxa"/>
            <w:tcMar>
              <w:left w:w="105" w:type="dxa"/>
              <w:right w:w="105" w:type="dxa"/>
            </w:tcMar>
            <w:vAlign w:val="center"/>
          </w:tcPr>
          <w:p w14:paraId="4ABB1FD1" w14:textId="335A7A4B" w:rsidR="153A70EB" w:rsidRDefault="153A70EB" w:rsidP="1F637F4F">
            <w:r w:rsidRPr="1F637F4F">
              <w:rPr>
                <w:rFonts w:eastAsia="Aptos" w:cs="Aptos"/>
                <w:color w:val="222222"/>
                <w:sz w:val="18"/>
                <w:szCs w:val="18"/>
              </w:rPr>
              <w:t>FSR Documents</w:t>
            </w:r>
          </w:p>
        </w:tc>
        <w:tc>
          <w:tcPr>
            <w:tcW w:w="2640" w:type="dxa"/>
            <w:tcMar>
              <w:left w:w="105" w:type="dxa"/>
              <w:right w:w="105" w:type="dxa"/>
            </w:tcMar>
            <w:vAlign w:val="center"/>
          </w:tcPr>
          <w:p w14:paraId="26C2F9A2" w14:textId="46E54685" w:rsidR="4E0F0F44" w:rsidRDefault="4E0F0F44" w:rsidP="1F637F4F">
            <w:r w:rsidRPr="1F637F4F">
              <w:rPr>
                <w:rFonts w:eastAsia="Aptos" w:cs="Aptos"/>
                <w:color w:val="222222"/>
                <w:szCs w:val="20"/>
              </w:rPr>
              <w:t>6 records</w:t>
            </w:r>
          </w:p>
        </w:tc>
        <w:tc>
          <w:tcPr>
            <w:tcW w:w="2640" w:type="dxa"/>
            <w:tcMar>
              <w:left w:w="105" w:type="dxa"/>
              <w:right w:w="105" w:type="dxa"/>
            </w:tcMar>
            <w:vAlign w:val="center"/>
          </w:tcPr>
          <w:p w14:paraId="0F5A166F" w14:textId="1F83B8F5" w:rsidR="4E0F0F44" w:rsidRDefault="4E0F0F44" w:rsidP="1F637F4F">
            <w:r w:rsidRPr="1F637F4F">
              <w:rPr>
                <w:rFonts w:eastAsia="Aptos" w:cs="Aptos"/>
                <w:szCs w:val="20"/>
              </w:rPr>
              <w:t xml:space="preserve">6 </w:t>
            </w:r>
            <w:r w:rsidRPr="1F637F4F">
              <w:rPr>
                <w:rFonts w:eastAsia="Aptos" w:cs="Aptos"/>
                <w:color w:val="222222"/>
                <w:szCs w:val="20"/>
              </w:rPr>
              <w:t>records</w:t>
            </w:r>
          </w:p>
        </w:tc>
        <w:tc>
          <w:tcPr>
            <w:tcW w:w="2640" w:type="dxa"/>
            <w:tcMar>
              <w:left w:w="105" w:type="dxa"/>
              <w:right w:w="105" w:type="dxa"/>
            </w:tcMar>
            <w:vAlign w:val="center"/>
          </w:tcPr>
          <w:p w14:paraId="62BD36EF" w14:textId="7E598602" w:rsidR="6DAF0060" w:rsidRDefault="6DAF0060" w:rsidP="1F637F4F">
            <w:r w:rsidRPr="1F637F4F">
              <w:rPr>
                <w:rFonts w:eastAsia="Aptos" w:cs="Aptos"/>
                <w:b/>
                <w:bCs/>
                <w:color w:val="167027"/>
                <w:szCs w:val="20"/>
              </w:rPr>
              <w:t>Match</w:t>
            </w:r>
          </w:p>
        </w:tc>
      </w:tr>
      <w:tr w:rsidR="1F637F4F" w14:paraId="53663653" w14:textId="77777777" w:rsidTr="1F637F4F">
        <w:trPr>
          <w:trHeight w:val="345"/>
        </w:trPr>
        <w:tc>
          <w:tcPr>
            <w:tcW w:w="2640" w:type="dxa"/>
            <w:tcMar>
              <w:left w:w="105" w:type="dxa"/>
              <w:right w:w="105" w:type="dxa"/>
            </w:tcMar>
            <w:vAlign w:val="center"/>
          </w:tcPr>
          <w:p w14:paraId="17353C40" w14:textId="2462BAE7" w:rsidR="153A70EB" w:rsidRDefault="153A70EB" w:rsidP="1F637F4F">
            <w:r w:rsidRPr="1F637F4F">
              <w:rPr>
                <w:rFonts w:eastAsia="Aptos" w:cs="Aptos"/>
                <w:color w:val="222222"/>
                <w:sz w:val="18"/>
                <w:szCs w:val="18"/>
              </w:rPr>
              <w:t>Route Summary</w:t>
            </w:r>
          </w:p>
        </w:tc>
        <w:tc>
          <w:tcPr>
            <w:tcW w:w="2640" w:type="dxa"/>
            <w:tcMar>
              <w:left w:w="105" w:type="dxa"/>
              <w:right w:w="105" w:type="dxa"/>
            </w:tcMar>
            <w:vAlign w:val="center"/>
          </w:tcPr>
          <w:p w14:paraId="47CCF90A" w14:textId="0624C2A9" w:rsidR="153A70EB" w:rsidRDefault="153A70EB" w:rsidP="1F637F4F">
            <w:r w:rsidRPr="1F637F4F">
              <w:rPr>
                <w:rFonts w:eastAsia="Aptos" w:cs="Aptos"/>
                <w:color w:val="222222"/>
                <w:szCs w:val="20"/>
              </w:rPr>
              <w:t>2 records</w:t>
            </w:r>
          </w:p>
        </w:tc>
        <w:tc>
          <w:tcPr>
            <w:tcW w:w="2640" w:type="dxa"/>
            <w:tcMar>
              <w:left w:w="105" w:type="dxa"/>
              <w:right w:w="105" w:type="dxa"/>
            </w:tcMar>
            <w:vAlign w:val="center"/>
          </w:tcPr>
          <w:p w14:paraId="5ABE23FE" w14:textId="03EE8676" w:rsidR="153A70EB" w:rsidRDefault="153A70EB" w:rsidP="1F637F4F">
            <w:r w:rsidRPr="1F637F4F">
              <w:rPr>
                <w:rFonts w:eastAsia="Aptos" w:cs="Aptos"/>
                <w:szCs w:val="20"/>
              </w:rPr>
              <w:t xml:space="preserve">2 </w:t>
            </w:r>
            <w:r w:rsidRPr="1F637F4F">
              <w:rPr>
                <w:rFonts w:eastAsia="Aptos" w:cs="Aptos"/>
                <w:color w:val="222222"/>
                <w:szCs w:val="20"/>
              </w:rPr>
              <w:t>records</w:t>
            </w:r>
          </w:p>
        </w:tc>
        <w:tc>
          <w:tcPr>
            <w:tcW w:w="2640" w:type="dxa"/>
            <w:tcMar>
              <w:left w:w="105" w:type="dxa"/>
              <w:right w:w="105" w:type="dxa"/>
            </w:tcMar>
            <w:vAlign w:val="center"/>
          </w:tcPr>
          <w:p w14:paraId="63C2CD3D" w14:textId="1D1B225B" w:rsidR="08590A9C" w:rsidRDefault="08590A9C" w:rsidP="1F637F4F">
            <w:r w:rsidRPr="1F637F4F">
              <w:rPr>
                <w:rFonts w:eastAsia="Aptos" w:cs="Aptos"/>
                <w:b/>
                <w:bCs/>
                <w:color w:val="167027"/>
                <w:szCs w:val="20"/>
              </w:rPr>
              <w:t>Match</w:t>
            </w:r>
          </w:p>
        </w:tc>
      </w:tr>
      <w:tr w:rsidR="1F637F4F" w14:paraId="4E8A92A3" w14:textId="77777777" w:rsidTr="1F637F4F">
        <w:trPr>
          <w:trHeight w:val="345"/>
        </w:trPr>
        <w:tc>
          <w:tcPr>
            <w:tcW w:w="2640" w:type="dxa"/>
            <w:tcMar>
              <w:left w:w="105" w:type="dxa"/>
              <w:right w:w="105" w:type="dxa"/>
            </w:tcMar>
            <w:vAlign w:val="center"/>
          </w:tcPr>
          <w:p w14:paraId="3E6FBF0B" w14:textId="4DD76C4A" w:rsidR="1F637F4F" w:rsidRDefault="1F637F4F" w:rsidP="1F637F4F">
            <w:pPr>
              <w:rPr>
                <w:rFonts w:eastAsia="Aptos" w:cs="Aptos"/>
                <w:color w:val="222222"/>
                <w:sz w:val="18"/>
                <w:szCs w:val="18"/>
              </w:rPr>
            </w:pPr>
            <w:r w:rsidRPr="1F637F4F">
              <w:rPr>
                <w:rFonts w:eastAsia="Aptos" w:cs="Aptos"/>
                <w:color w:val="222222"/>
                <w:sz w:val="18"/>
                <w:szCs w:val="18"/>
              </w:rPr>
              <w:t xml:space="preserve">Final Output </w:t>
            </w:r>
          </w:p>
        </w:tc>
        <w:tc>
          <w:tcPr>
            <w:tcW w:w="2640" w:type="dxa"/>
            <w:tcMar>
              <w:left w:w="105" w:type="dxa"/>
              <w:right w:w="105" w:type="dxa"/>
            </w:tcMar>
            <w:vAlign w:val="center"/>
          </w:tcPr>
          <w:p w14:paraId="25A4D003" w14:textId="16B15A82" w:rsidR="13315644" w:rsidRDefault="13315644" w:rsidP="1F637F4F">
            <w:pPr>
              <w:rPr>
                <w:rFonts w:eastAsia="Aptos" w:cs="Aptos"/>
                <w:color w:val="222222"/>
                <w:szCs w:val="20"/>
              </w:rPr>
            </w:pPr>
            <w:r w:rsidRPr="1F637F4F">
              <w:rPr>
                <w:rFonts w:eastAsia="Aptos" w:cs="Aptos"/>
                <w:color w:val="222222"/>
                <w:szCs w:val="20"/>
              </w:rPr>
              <w:t>Output Data</w:t>
            </w:r>
          </w:p>
        </w:tc>
        <w:tc>
          <w:tcPr>
            <w:tcW w:w="2640" w:type="dxa"/>
            <w:tcMar>
              <w:left w:w="105" w:type="dxa"/>
              <w:right w:w="105" w:type="dxa"/>
            </w:tcMar>
            <w:vAlign w:val="center"/>
          </w:tcPr>
          <w:p w14:paraId="216ACF81" w14:textId="0FAB1098" w:rsidR="13315644" w:rsidRDefault="13315644" w:rsidP="1F637F4F">
            <w:pPr>
              <w:rPr>
                <w:rFonts w:eastAsia="Aptos" w:cs="Aptos"/>
                <w:color w:val="222222"/>
                <w:szCs w:val="20"/>
              </w:rPr>
            </w:pPr>
            <w:r w:rsidRPr="1F637F4F">
              <w:rPr>
                <w:rFonts w:eastAsia="Aptos" w:cs="Aptos"/>
                <w:color w:val="222222"/>
                <w:szCs w:val="20"/>
              </w:rPr>
              <w:t>Output Data</w:t>
            </w:r>
          </w:p>
        </w:tc>
        <w:tc>
          <w:tcPr>
            <w:tcW w:w="2640" w:type="dxa"/>
            <w:tcMar>
              <w:left w:w="105" w:type="dxa"/>
              <w:right w:w="105" w:type="dxa"/>
            </w:tcMar>
            <w:vAlign w:val="center"/>
          </w:tcPr>
          <w:p w14:paraId="27586881" w14:textId="243E65BB" w:rsidR="1F637F4F" w:rsidRDefault="1F637F4F" w:rsidP="1F637F4F">
            <w:pPr>
              <w:rPr>
                <w:rFonts w:eastAsia="Aptos" w:cs="Aptos"/>
                <w:color w:val="167027"/>
                <w:szCs w:val="20"/>
              </w:rPr>
            </w:pPr>
            <w:r w:rsidRPr="1F637F4F">
              <w:rPr>
                <w:rFonts w:eastAsia="Aptos" w:cs="Aptos"/>
                <w:b/>
                <w:bCs/>
                <w:color w:val="167027"/>
                <w:szCs w:val="20"/>
              </w:rPr>
              <w:t>Match</w:t>
            </w:r>
          </w:p>
        </w:tc>
      </w:tr>
    </w:tbl>
    <w:p w14:paraId="353BF2DF" w14:textId="2AFDB851" w:rsidR="1F637F4F" w:rsidRDefault="1F637F4F" w:rsidP="1F637F4F">
      <w:pPr>
        <w:rPr>
          <w:sz w:val="22"/>
        </w:rPr>
      </w:pPr>
    </w:p>
    <w:p w14:paraId="3C5DBD9D" w14:textId="0C009023" w:rsidR="5806114F" w:rsidRDefault="5806114F" w:rsidP="1F637F4F">
      <w:pPr>
        <w:rPr>
          <w:rFonts w:eastAsia="Aptos" w:cs="Aptos"/>
          <w:b/>
          <w:bCs/>
          <w:color w:val="167027"/>
          <w:sz w:val="24"/>
          <w:szCs w:val="24"/>
        </w:rPr>
      </w:pPr>
      <w:r w:rsidRPr="1F637F4F">
        <w:rPr>
          <w:rFonts w:eastAsia="Aptos" w:cs="Aptos"/>
          <w:b/>
          <w:bCs/>
          <w:color w:val="167027"/>
          <w:sz w:val="24"/>
          <w:szCs w:val="24"/>
        </w:rPr>
        <w:t>The number of records and the output data are identical and matched in both the GUI and RAP reports.</w:t>
      </w:r>
    </w:p>
    <w:p w14:paraId="23E10C14" w14:textId="77777777" w:rsidR="00063E67" w:rsidRDefault="00000000">
      <w:r>
        <w:rPr>
          <w:b/>
          <w:bCs/>
          <w:color w:val="C8102E"/>
          <w:sz w:val="28"/>
          <w:szCs w:val="28"/>
        </w:rPr>
        <w:t>SCREEN CAPTURE</w:t>
      </w:r>
    </w:p>
    <w:p w14:paraId="0B992838" w14:textId="77777777" w:rsidR="00063E67" w:rsidRDefault="00000000">
      <w:r>
        <w:br w:type="page"/>
      </w:r>
    </w:p>
    <w:p w14:paraId="0DA8B4BA" w14:textId="77777777" w:rsidR="00063E67" w:rsidRDefault="00000000">
      <w:r>
        <w:rPr>
          <w:b/>
          <w:bCs/>
          <w:color w:val="C8102E"/>
          <w:sz w:val="28"/>
          <w:szCs w:val="28"/>
        </w:rPr>
        <w:lastRenderedPageBreak/>
        <w:t>Tour Details</w:t>
      </w:r>
    </w:p>
    <w:tbl>
      <w:tblPr>
        <w:tblStyle w:val="TableGrid"/>
        <w:tblW w:w="0" w:type="auto"/>
        <w:jc w:val="center"/>
        <w:tblLook w:val="04A0" w:firstRow="1" w:lastRow="0" w:firstColumn="1" w:lastColumn="0" w:noHBand="0" w:noVBand="1"/>
      </w:tblPr>
      <w:tblGrid>
        <w:gridCol w:w="10584"/>
      </w:tblGrid>
      <w:tr w:rsidR="00063E67" w14:paraId="13A37A41" w14:textId="77777777">
        <w:trPr>
          <w:jc w:val="center"/>
        </w:trPr>
        <w:tc>
          <w:tcPr>
            <w:tcW w:w="10368" w:type="dxa"/>
            <w:shd w:val="clear" w:color="auto" w:fill="C8102E"/>
            <w:vAlign w:val="center"/>
          </w:tcPr>
          <w:p w14:paraId="1C2A08E2" w14:textId="77777777" w:rsidR="00063E67" w:rsidRDefault="00000000">
            <w:r>
              <w:rPr>
                <w:b/>
                <w:bCs/>
                <w:color w:val="FFFFFF"/>
                <w:sz w:val="26"/>
                <w:szCs w:val="26"/>
              </w:rPr>
              <w:t>GUI</w:t>
            </w:r>
          </w:p>
        </w:tc>
      </w:tr>
      <w:tr w:rsidR="00063E67" w14:paraId="06DCBA77" w14:textId="77777777">
        <w:trPr>
          <w:jc w:val="center"/>
        </w:trPr>
        <w:tc>
          <w:tcPr>
            <w:tcW w:w="10368" w:type="dxa"/>
            <w:shd w:val="clear" w:color="auto" w:fill="F3F3F3"/>
            <w:vAlign w:val="center"/>
          </w:tcPr>
          <w:p w14:paraId="0195D347" w14:textId="77777777" w:rsidR="00063E67" w:rsidRDefault="00000000">
            <w:r>
              <w:rPr>
                <w:noProof/>
              </w:rPr>
              <w:drawing>
                <wp:inline distT="0" distB="0" distL="0" distR="0" wp14:anchorId="45462E0F" wp14:editId="3061D0F0">
                  <wp:extent cx="6583680" cy="3214162"/>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
                          <pic:cNvPicPr/>
                        </pic:nvPicPr>
                        <pic:blipFill>
                          <a:blip r:embed="rId8"/>
                          <a:stretch>
                            <a:fillRect/>
                          </a:stretch>
                        </pic:blipFill>
                        <pic:spPr>
                          <a:xfrm>
                            <a:off x="0" y="0"/>
                            <a:ext cx="6583680" cy="3214162"/>
                          </a:xfrm>
                          <a:prstGeom prst="rect">
                            <a:avLst/>
                          </a:prstGeom>
                        </pic:spPr>
                      </pic:pic>
                    </a:graphicData>
                  </a:graphic>
                </wp:inline>
              </w:drawing>
            </w:r>
          </w:p>
          <w:p w14:paraId="6BD6FF17" w14:textId="77777777" w:rsidR="00063E67" w:rsidRDefault="00063E67"/>
          <w:p w14:paraId="32050D51" w14:textId="77777777" w:rsidR="00063E67" w:rsidRDefault="00000000">
            <w:r>
              <w:rPr>
                <w:noProof/>
              </w:rPr>
              <w:drawing>
                <wp:inline distT="0" distB="0" distL="0" distR="0" wp14:anchorId="339958B6" wp14:editId="1CED0993">
                  <wp:extent cx="6583680" cy="3215768"/>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
                          <pic:cNvPicPr/>
                        </pic:nvPicPr>
                        <pic:blipFill>
                          <a:blip r:embed="rId9"/>
                          <a:stretch>
                            <a:fillRect/>
                          </a:stretch>
                        </pic:blipFill>
                        <pic:spPr>
                          <a:xfrm>
                            <a:off x="0" y="0"/>
                            <a:ext cx="6583680" cy="3215768"/>
                          </a:xfrm>
                          <a:prstGeom prst="rect">
                            <a:avLst/>
                          </a:prstGeom>
                        </pic:spPr>
                      </pic:pic>
                    </a:graphicData>
                  </a:graphic>
                </wp:inline>
              </w:drawing>
            </w:r>
          </w:p>
        </w:tc>
      </w:tr>
    </w:tbl>
    <w:p w14:paraId="5CEA1922" w14:textId="77777777" w:rsidR="00063E67" w:rsidRDefault="00063E67"/>
    <w:p w14:paraId="099F7649" w14:textId="0EC0FAFE" w:rsidR="00063E67" w:rsidRDefault="00000000">
      <w:r>
        <w:br w:type="page"/>
      </w:r>
    </w:p>
    <w:p w14:paraId="69626F18" w14:textId="11D10832" w:rsidR="00DB4DF9" w:rsidRDefault="00DB4DF9">
      <w:r>
        <w:rPr>
          <w:b/>
          <w:bCs/>
          <w:color w:val="C8102E"/>
          <w:sz w:val="28"/>
          <w:szCs w:val="28"/>
        </w:rPr>
        <w:lastRenderedPageBreak/>
        <w:t>Tour Details</w:t>
      </w:r>
    </w:p>
    <w:tbl>
      <w:tblPr>
        <w:tblStyle w:val="TableGrid"/>
        <w:tblW w:w="0" w:type="auto"/>
        <w:jc w:val="center"/>
        <w:tblLook w:val="04A0" w:firstRow="1" w:lastRow="0" w:firstColumn="1" w:lastColumn="0" w:noHBand="0" w:noVBand="1"/>
      </w:tblPr>
      <w:tblGrid>
        <w:gridCol w:w="10584"/>
      </w:tblGrid>
      <w:tr w:rsidR="00063E67" w14:paraId="4A2144B8" w14:textId="77777777">
        <w:trPr>
          <w:jc w:val="center"/>
        </w:trPr>
        <w:tc>
          <w:tcPr>
            <w:tcW w:w="10368" w:type="dxa"/>
            <w:shd w:val="clear" w:color="auto" w:fill="C8102E"/>
            <w:vAlign w:val="center"/>
          </w:tcPr>
          <w:p w14:paraId="458994E1" w14:textId="77777777" w:rsidR="00063E67" w:rsidRDefault="00000000">
            <w:r>
              <w:rPr>
                <w:b/>
                <w:bCs/>
                <w:color w:val="FFFFFF"/>
                <w:sz w:val="26"/>
                <w:szCs w:val="26"/>
              </w:rPr>
              <w:t>RAP</w:t>
            </w:r>
          </w:p>
        </w:tc>
      </w:tr>
      <w:tr w:rsidR="00063E67" w14:paraId="181C6E94" w14:textId="77777777">
        <w:trPr>
          <w:jc w:val="center"/>
        </w:trPr>
        <w:tc>
          <w:tcPr>
            <w:tcW w:w="10368" w:type="dxa"/>
            <w:shd w:val="clear" w:color="auto" w:fill="F3F3F3"/>
            <w:vAlign w:val="center"/>
          </w:tcPr>
          <w:p w14:paraId="79561D88" w14:textId="77777777" w:rsidR="00063E67" w:rsidRDefault="00000000">
            <w:r>
              <w:rPr>
                <w:noProof/>
              </w:rPr>
              <w:drawing>
                <wp:inline distT="0" distB="0" distL="0" distR="0" wp14:anchorId="4C94FC82" wp14:editId="0AA7D23C">
                  <wp:extent cx="6583680" cy="3154250"/>
                  <wp:effectExtent l="0" t="0" r="0"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
                          <pic:cNvPicPr/>
                        </pic:nvPicPr>
                        <pic:blipFill>
                          <a:blip r:embed="rId10"/>
                          <a:stretch>
                            <a:fillRect/>
                          </a:stretch>
                        </pic:blipFill>
                        <pic:spPr>
                          <a:xfrm>
                            <a:off x="0" y="0"/>
                            <a:ext cx="6583680" cy="3154250"/>
                          </a:xfrm>
                          <a:prstGeom prst="rect">
                            <a:avLst/>
                          </a:prstGeom>
                        </pic:spPr>
                      </pic:pic>
                    </a:graphicData>
                  </a:graphic>
                </wp:inline>
              </w:drawing>
            </w:r>
          </w:p>
          <w:p w14:paraId="77B7F0AD" w14:textId="77777777" w:rsidR="00063E67" w:rsidRDefault="00063E67"/>
          <w:p w14:paraId="669909DE" w14:textId="77777777" w:rsidR="00063E67" w:rsidRDefault="00000000">
            <w:r>
              <w:rPr>
                <w:noProof/>
              </w:rPr>
              <w:drawing>
                <wp:inline distT="0" distB="0" distL="0" distR="0" wp14:anchorId="6338F474" wp14:editId="1B06E9DF">
                  <wp:extent cx="6583680" cy="3144085"/>
                  <wp:effectExtent l="0" t="0" r="0" b="0"/>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
                          <pic:cNvPicPr/>
                        </pic:nvPicPr>
                        <pic:blipFill>
                          <a:blip r:embed="rId11"/>
                          <a:stretch>
                            <a:fillRect/>
                          </a:stretch>
                        </pic:blipFill>
                        <pic:spPr>
                          <a:xfrm>
                            <a:off x="0" y="0"/>
                            <a:ext cx="6583680" cy="3144085"/>
                          </a:xfrm>
                          <a:prstGeom prst="rect">
                            <a:avLst/>
                          </a:prstGeom>
                        </pic:spPr>
                      </pic:pic>
                    </a:graphicData>
                  </a:graphic>
                </wp:inline>
              </w:drawing>
            </w:r>
          </w:p>
        </w:tc>
      </w:tr>
    </w:tbl>
    <w:p w14:paraId="15CAF0F2" w14:textId="77777777" w:rsidR="00063E67" w:rsidRDefault="00063E67"/>
    <w:p w14:paraId="258A2AD7" w14:textId="77777777" w:rsidR="00063E67" w:rsidRDefault="00000000">
      <w:r>
        <w:br w:type="page"/>
      </w:r>
    </w:p>
    <w:p w14:paraId="409A330D" w14:textId="77777777" w:rsidR="00063E67" w:rsidRDefault="00000000">
      <w:r>
        <w:rPr>
          <w:b/>
          <w:bCs/>
          <w:color w:val="C8102E"/>
          <w:sz w:val="28"/>
          <w:szCs w:val="28"/>
        </w:rPr>
        <w:lastRenderedPageBreak/>
        <w:t>Visit Details</w:t>
      </w:r>
    </w:p>
    <w:tbl>
      <w:tblPr>
        <w:tblStyle w:val="TableGrid"/>
        <w:tblW w:w="0" w:type="auto"/>
        <w:jc w:val="center"/>
        <w:tblLook w:val="04A0" w:firstRow="1" w:lastRow="0" w:firstColumn="1" w:lastColumn="0" w:noHBand="0" w:noVBand="1"/>
      </w:tblPr>
      <w:tblGrid>
        <w:gridCol w:w="10584"/>
      </w:tblGrid>
      <w:tr w:rsidR="00063E67" w14:paraId="3FC889E2" w14:textId="77777777">
        <w:trPr>
          <w:jc w:val="center"/>
        </w:trPr>
        <w:tc>
          <w:tcPr>
            <w:tcW w:w="10368" w:type="dxa"/>
            <w:shd w:val="clear" w:color="auto" w:fill="C8102E"/>
            <w:vAlign w:val="center"/>
          </w:tcPr>
          <w:p w14:paraId="76A5555B" w14:textId="77777777" w:rsidR="00063E67" w:rsidRDefault="00000000">
            <w:r>
              <w:rPr>
                <w:b/>
                <w:bCs/>
                <w:color w:val="FFFFFF"/>
                <w:sz w:val="26"/>
                <w:szCs w:val="26"/>
              </w:rPr>
              <w:t>GUI</w:t>
            </w:r>
          </w:p>
        </w:tc>
      </w:tr>
      <w:tr w:rsidR="00063E67" w14:paraId="49D6F77A" w14:textId="77777777">
        <w:trPr>
          <w:jc w:val="center"/>
        </w:trPr>
        <w:tc>
          <w:tcPr>
            <w:tcW w:w="10368" w:type="dxa"/>
            <w:shd w:val="clear" w:color="auto" w:fill="F3F3F3"/>
            <w:vAlign w:val="center"/>
          </w:tcPr>
          <w:p w14:paraId="0B5E6677" w14:textId="77777777" w:rsidR="00063E67" w:rsidRDefault="00000000">
            <w:r>
              <w:rPr>
                <w:noProof/>
              </w:rPr>
              <w:drawing>
                <wp:inline distT="0" distB="0" distL="0" distR="0" wp14:anchorId="7346E0C8" wp14:editId="012A5185">
                  <wp:extent cx="6583680" cy="3205304"/>
                  <wp:effectExtent l="0" t="0" r="0" b="0"/>
                  <wp:docPr id="2005" name="Picture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
                          <pic:cNvPicPr/>
                        </pic:nvPicPr>
                        <pic:blipFill>
                          <a:blip r:embed="rId12"/>
                          <a:stretch>
                            <a:fillRect/>
                          </a:stretch>
                        </pic:blipFill>
                        <pic:spPr>
                          <a:xfrm>
                            <a:off x="0" y="0"/>
                            <a:ext cx="6583680" cy="3205304"/>
                          </a:xfrm>
                          <a:prstGeom prst="rect">
                            <a:avLst/>
                          </a:prstGeom>
                        </pic:spPr>
                      </pic:pic>
                    </a:graphicData>
                  </a:graphic>
                </wp:inline>
              </w:drawing>
            </w:r>
          </w:p>
          <w:p w14:paraId="3F8DA205" w14:textId="77777777" w:rsidR="00063E67" w:rsidRDefault="00063E67"/>
          <w:p w14:paraId="378D7BE6" w14:textId="77777777" w:rsidR="00063E67" w:rsidRDefault="00000000">
            <w:r>
              <w:rPr>
                <w:noProof/>
              </w:rPr>
              <w:drawing>
                <wp:inline distT="0" distB="0" distL="0" distR="0" wp14:anchorId="4F860E58" wp14:editId="64E11431">
                  <wp:extent cx="6583680" cy="3202031"/>
                  <wp:effectExtent l="0" t="0" r="0" b="0"/>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
                          <pic:cNvPicPr/>
                        </pic:nvPicPr>
                        <pic:blipFill>
                          <a:blip r:embed="rId13"/>
                          <a:stretch>
                            <a:fillRect/>
                          </a:stretch>
                        </pic:blipFill>
                        <pic:spPr>
                          <a:xfrm>
                            <a:off x="0" y="0"/>
                            <a:ext cx="6583680" cy="3202031"/>
                          </a:xfrm>
                          <a:prstGeom prst="rect">
                            <a:avLst/>
                          </a:prstGeom>
                        </pic:spPr>
                      </pic:pic>
                    </a:graphicData>
                  </a:graphic>
                </wp:inline>
              </w:drawing>
            </w:r>
          </w:p>
        </w:tc>
      </w:tr>
    </w:tbl>
    <w:p w14:paraId="56E0E3C0" w14:textId="77777777" w:rsidR="00063E67" w:rsidRDefault="00063E67"/>
    <w:p w14:paraId="0C8E3430" w14:textId="77777777" w:rsidR="00063E67" w:rsidRDefault="00000000">
      <w:r>
        <w:br w:type="page"/>
      </w:r>
    </w:p>
    <w:p w14:paraId="4674DD72" w14:textId="77777777" w:rsidR="00063E67" w:rsidRDefault="00000000">
      <w:r>
        <w:rPr>
          <w:b/>
          <w:bCs/>
          <w:color w:val="C8102E"/>
          <w:sz w:val="28"/>
          <w:szCs w:val="28"/>
        </w:rPr>
        <w:lastRenderedPageBreak/>
        <w:t>Visit Details</w:t>
      </w:r>
    </w:p>
    <w:tbl>
      <w:tblPr>
        <w:tblStyle w:val="TableGrid"/>
        <w:tblW w:w="0" w:type="auto"/>
        <w:jc w:val="center"/>
        <w:tblLook w:val="04A0" w:firstRow="1" w:lastRow="0" w:firstColumn="1" w:lastColumn="0" w:noHBand="0" w:noVBand="1"/>
      </w:tblPr>
      <w:tblGrid>
        <w:gridCol w:w="10584"/>
      </w:tblGrid>
      <w:tr w:rsidR="00063E67" w14:paraId="5FCE64A4" w14:textId="77777777">
        <w:trPr>
          <w:jc w:val="center"/>
        </w:trPr>
        <w:tc>
          <w:tcPr>
            <w:tcW w:w="10368" w:type="dxa"/>
            <w:shd w:val="clear" w:color="auto" w:fill="C8102E"/>
            <w:vAlign w:val="center"/>
          </w:tcPr>
          <w:p w14:paraId="0C60273F" w14:textId="77777777" w:rsidR="00063E67" w:rsidRDefault="00000000">
            <w:r>
              <w:rPr>
                <w:b/>
                <w:bCs/>
                <w:color w:val="FFFFFF"/>
                <w:sz w:val="26"/>
                <w:szCs w:val="26"/>
              </w:rPr>
              <w:t>RAP</w:t>
            </w:r>
          </w:p>
        </w:tc>
      </w:tr>
      <w:tr w:rsidR="00063E67" w14:paraId="0640716C" w14:textId="77777777">
        <w:trPr>
          <w:jc w:val="center"/>
        </w:trPr>
        <w:tc>
          <w:tcPr>
            <w:tcW w:w="10368" w:type="dxa"/>
            <w:shd w:val="clear" w:color="auto" w:fill="F3F3F3"/>
            <w:vAlign w:val="center"/>
          </w:tcPr>
          <w:p w14:paraId="0BF7CFBB" w14:textId="77777777" w:rsidR="00063E67" w:rsidRDefault="00000000">
            <w:r>
              <w:rPr>
                <w:noProof/>
              </w:rPr>
              <w:drawing>
                <wp:inline distT="0" distB="0" distL="0" distR="0" wp14:anchorId="29D09962" wp14:editId="42990890">
                  <wp:extent cx="6583680" cy="3142133"/>
                  <wp:effectExtent l="0" t="0" r="0" b="0"/>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
                          <pic:cNvPicPr/>
                        </pic:nvPicPr>
                        <pic:blipFill>
                          <a:blip r:embed="rId14"/>
                          <a:stretch>
                            <a:fillRect/>
                          </a:stretch>
                        </pic:blipFill>
                        <pic:spPr>
                          <a:xfrm>
                            <a:off x="0" y="0"/>
                            <a:ext cx="6583680" cy="3142133"/>
                          </a:xfrm>
                          <a:prstGeom prst="rect">
                            <a:avLst/>
                          </a:prstGeom>
                        </pic:spPr>
                      </pic:pic>
                    </a:graphicData>
                  </a:graphic>
                </wp:inline>
              </w:drawing>
            </w:r>
          </w:p>
          <w:p w14:paraId="3CE8FED8" w14:textId="77777777" w:rsidR="00063E67" w:rsidRDefault="00063E67"/>
          <w:p w14:paraId="51856A00" w14:textId="77777777" w:rsidR="00063E67" w:rsidRDefault="00000000">
            <w:r>
              <w:rPr>
                <w:noProof/>
              </w:rPr>
              <w:drawing>
                <wp:inline distT="0" distB="0" distL="0" distR="0" wp14:anchorId="03EA4C7D" wp14:editId="4E851886">
                  <wp:extent cx="6583680" cy="3140491"/>
                  <wp:effectExtent l="0" t="0" r="0" b="0"/>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
                          <pic:cNvPicPr/>
                        </pic:nvPicPr>
                        <pic:blipFill>
                          <a:blip r:embed="rId15"/>
                          <a:stretch>
                            <a:fillRect/>
                          </a:stretch>
                        </pic:blipFill>
                        <pic:spPr>
                          <a:xfrm>
                            <a:off x="0" y="0"/>
                            <a:ext cx="6583680" cy="3140491"/>
                          </a:xfrm>
                          <a:prstGeom prst="rect">
                            <a:avLst/>
                          </a:prstGeom>
                        </pic:spPr>
                      </pic:pic>
                    </a:graphicData>
                  </a:graphic>
                </wp:inline>
              </w:drawing>
            </w:r>
          </w:p>
        </w:tc>
      </w:tr>
    </w:tbl>
    <w:p w14:paraId="714BF387" w14:textId="77777777" w:rsidR="00063E67" w:rsidRDefault="00063E67"/>
    <w:p w14:paraId="09CA8432" w14:textId="77777777" w:rsidR="00063E67" w:rsidRDefault="00000000">
      <w:r>
        <w:br w:type="page"/>
      </w:r>
    </w:p>
    <w:p w14:paraId="393E3946" w14:textId="77777777" w:rsidR="00063E67" w:rsidRDefault="00000000">
      <w:r>
        <w:rPr>
          <w:b/>
          <w:bCs/>
          <w:color w:val="C8102E"/>
          <w:sz w:val="28"/>
          <w:szCs w:val="28"/>
        </w:rPr>
        <w:lastRenderedPageBreak/>
        <w:t>Sales / Replenishment Info.</w:t>
      </w:r>
    </w:p>
    <w:tbl>
      <w:tblPr>
        <w:tblStyle w:val="TableGrid"/>
        <w:tblW w:w="0" w:type="auto"/>
        <w:jc w:val="center"/>
        <w:tblLook w:val="04A0" w:firstRow="1" w:lastRow="0" w:firstColumn="1" w:lastColumn="0" w:noHBand="0" w:noVBand="1"/>
      </w:tblPr>
      <w:tblGrid>
        <w:gridCol w:w="10584"/>
      </w:tblGrid>
      <w:tr w:rsidR="00063E67" w14:paraId="4ED68DFE" w14:textId="77777777">
        <w:trPr>
          <w:jc w:val="center"/>
        </w:trPr>
        <w:tc>
          <w:tcPr>
            <w:tcW w:w="10368" w:type="dxa"/>
            <w:shd w:val="clear" w:color="auto" w:fill="C8102E"/>
            <w:vAlign w:val="center"/>
          </w:tcPr>
          <w:p w14:paraId="2327F45E" w14:textId="77777777" w:rsidR="00063E67" w:rsidRDefault="00000000">
            <w:r>
              <w:rPr>
                <w:b/>
                <w:bCs/>
                <w:color w:val="FFFFFF"/>
                <w:sz w:val="26"/>
                <w:szCs w:val="26"/>
              </w:rPr>
              <w:t>GUI</w:t>
            </w:r>
          </w:p>
        </w:tc>
      </w:tr>
      <w:tr w:rsidR="00063E67" w14:paraId="76EA9DBA" w14:textId="77777777">
        <w:trPr>
          <w:jc w:val="center"/>
        </w:trPr>
        <w:tc>
          <w:tcPr>
            <w:tcW w:w="10368" w:type="dxa"/>
            <w:shd w:val="clear" w:color="auto" w:fill="F3F3F3"/>
            <w:vAlign w:val="center"/>
          </w:tcPr>
          <w:p w14:paraId="18122CEE" w14:textId="77777777" w:rsidR="00063E67" w:rsidRDefault="00000000">
            <w:r>
              <w:rPr>
                <w:noProof/>
              </w:rPr>
              <w:drawing>
                <wp:inline distT="0" distB="0" distL="0" distR="0" wp14:anchorId="630AA099" wp14:editId="29BFF835">
                  <wp:extent cx="6583680" cy="3236340"/>
                  <wp:effectExtent l="0" t="0" r="0" b="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
                          <pic:cNvPicPr/>
                        </pic:nvPicPr>
                        <pic:blipFill>
                          <a:blip r:embed="rId16"/>
                          <a:stretch>
                            <a:fillRect/>
                          </a:stretch>
                        </pic:blipFill>
                        <pic:spPr>
                          <a:xfrm>
                            <a:off x="0" y="0"/>
                            <a:ext cx="6583680" cy="3236340"/>
                          </a:xfrm>
                          <a:prstGeom prst="rect">
                            <a:avLst/>
                          </a:prstGeom>
                        </pic:spPr>
                      </pic:pic>
                    </a:graphicData>
                  </a:graphic>
                </wp:inline>
              </w:drawing>
            </w:r>
          </w:p>
          <w:p w14:paraId="0C527045" w14:textId="77777777" w:rsidR="00063E67" w:rsidRDefault="00063E67"/>
          <w:p w14:paraId="51A9B752" w14:textId="77777777" w:rsidR="00063E67" w:rsidRDefault="00000000">
            <w:r>
              <w:rPr>
                <w:noProof/>
              </w:rPr>
              <w:drawing>
                <wp:inline distT="0" distB="0" distL="0" distR="0" wp14:anchorId="44A1CEF0" wp14:editId="0E8CA42F">
                  <wp:extent cx="6583680" cy="3217536"/>
                  <wp:effectExtent l="0" t="0" r="0" b="0"/>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
                          <pic:cNvPicPr/>
                        </pic:nvPicPr>
                        <pic:blipFill>
                          <a:blip r:embed="rId17"/>
                          <a:stretch>
                            <a:fillRect/>
                          </a:stretch>
                        </pic:blipFill>
                        <pic:spPr>
                          <a:xfrm>
                            <a:off x="0" y="0"/>
                            <a:ext cx="6583680" cy="3217536"/>
                          </a:xfrm>
                          <a:prstGeom prst="rect">
                            <a:avLst/>
                          </a:prstGeom>
                        </pic:spPr>
                      </pic:pic>
                    </a:graphicData>
                  </a:graphic>
                </wp:inline>
              </w:drawing>
            </w:r>
          </w:p>
        </w:tc>
      </w:tr>
    </w:tbl>
    <w:p w14:paraId="21B1D9B7" w14:textId="77777777" w:rsidR="00063E67" w:rsidRDefault="00063E67"/>
    <w:p w14:paraId="3EF9FFBF" w14:textId="77777777" w:rsidR="00063E67" w:rsidRDefault="00000000">
      <w:r>
        <w:br w:type="page"/>
      </w:r>
    </w:p>
    <w:p w14:paraId="17D51A0E" w14:textId="77777777" w:rsidR="00063E67" w:rsidRDefault="00000000">
      <w:r>
        <w:rPr>
          <w:b/>
          <w:bCs/>
          <w:color w:val="C8102E"/>
          <w:sz w:val="28"/>
          <w:szCs w:val="28"/>
        </w:rPr>
        <w:lastRenderedPageBreak/>
        <w:t>Sales / Replenishment Info.</w:t>
      </w:r>
    </w:p>
    <w:tbl>
      <w:tblPr>
        <w:tblStyle w:val="TableGrid"/>
        <w:tblW w:w="0" w:type="auto"/>
        <w:jc w:val="center"/>
        <w:tblLook w:val="04A0" w:firstRow="1" w:lastRow="0" w:firstColumn="1" w:lastColumn="0" w:noHBand="0" w:noVBand="1"/>
      </w:tblPr>
      <w:tblGrid>
        <w:gridCol w:w="10584"/>
      </w:tblGrid>
      <w:tr w:rsidR="00063E67" w14:paraId="154A8996" w14:textId="77777777">
        <w:trPr>
          <w:jc w:val="center"/>
        </w:trPr>
        <w:tc>
          <w:tcPr>
            <w:tcW w:w="10368" w:type="dxa"/>
            <w:shd w:val="clear" w:color="auto" w:fill="C8102E"/>
            <w:vAlign w:val="center"/>
          </w:tcPr>
          <w:p w14:paraId="6555527E" w14:textId="77777777" w:rsidR="00063E67" w:rsidRDefault="00000000">
            <w:r>
              <w:rPr>
                <w:b/>
                <w:bCs/>
                <w:color w:val="FFFFFF"/>
                <w:sz w:val="26"/>
                <w:szCs w:val="26"/>
              </w:rPr>
              <w:t>RAP</w:t>
            </w:r>
          </w:p>
        </w:tc>
      </w:tr>
      <w:tr w:rsidR="00063E67" w14:paraId="175A256F" w14:textId="77777777">
        <w:trPr>
          <w:jc w:val="center"/>
        </w:trPr>
        <w:tc>
          <w:tcPr>
            <w:tcW w:w="10368" w:type="dxa"/>
            <w:shd w:val="clear" w:color="auto" w:fill="F3F3F3"/>
            <w:vAlign w:val="center"/>
          </w:tcPr>
          <w:p w14:paraId="678D02DA" w14:textId="77777777" w:rsidR="00063E67" w:rsidRDefault="00000000">
            <w:r>
              <w:rPr>
                <w:noProof/>
              </w:rPr>
              <w:drawing>
                <wp:inline distT="0" distB="0" distL="0" distR="0" wp14:anchorId="44834E21" wp14:editId="7C592485">
                  <wp:extent cx="6583680" cy="3152311"/>
                  <wp:effectExtent l="0" t="0" r="0" b="0"/>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
                          <pic:cNvPicPr/>
                        </pic:nvPicPr>
                        <pic:blipFill>
                          <a:blip r:embed="rId18"/>
                          <a:stretch>
                            <a:fillRect/>
                          </a:stretch>
                        </pic:blipFill>
                        <pic:spPr>
                          <a:xfrm>
                            <a:off x="0" y="0"/>
                            <a:ext cx="6583680" cy="3152311"/>
                          </a:xfrm>
                          <a:prstGeom prst="rect">
                            <a:avLst/>
                          </a:prstGeom>
                        </pic:spPr>
                      </pic:pic>
                    </a:graphicData>
                  </a:graphic>
                </wp:inline>
              </w:drawing>
            </w:r>
          </w:p>
          <w:p w14:paraId="27B34A5A" w14:textId="77777777" w:rsidR="00063E67" w:rsidRDefault="00063E67"/>
          <w:p w14:paraId="24381A6A" w14:textId="77777777" w:rsidR="00063E67" w:rsidRDefault="00000000">
            <w:r>
              <w:rPr>
                <w:noProof/>
              </w:rPr>
              <w:drawing>
                <wp:inline distT="0" distB="0" distL="0" distR="0" wp14:anchorId="02DB0F09" wp14:editId="28DC848B">
                  <wp:extent cx="6583680" cy="3138851"/>
                  <wp:effectExtent l="0" t="0" r="0" b="0"/>
                  <wp:docPr id="2012"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
                          <pic:cNvPicPr/>
                        </pic:nvPicPr>
                        <pic:blipFill>
                          <a:blip r:embed="rId19"/>
                          <a:stretch>
                            <a:fillRect/>
                          </a:stretch>
                        </pic:blipFill>
                        <pic:spPr>
                          <a:xfrm>
                            <a:off x="0" y="0"/>
                            <a:ext cx="6583680" cy="3138851"/>
                          </a:xfrm>
                          <a:prstGeom prst="rect">
                            <a:avLst/>
                          </a:prstGeom>
                        </pic:spPr>
                      </pic:pic>
                    </a:graphicData>
                  </a:graphic>
                </wp:inline>
              </w:drawing>
            </w:r>
          </w:p>
        </w:tc>
      </w:tr>
    </w:tbl>
    <w:p w14:paraId="785ACD64" w14:textId="77777777" w:rsidR="00063E67" w:rsidRDefault="00063E67"/>
    <w:p w14:paraId="4E866CC3" w14:textId="77777777" w:rsidR="00063E67" w:rsidRDefault="00000000">
      <w:r>
        <w:br w:type="page"/>
      </w:r>
    </w:p>
    <w:p w14:paraId="1607635D" w14:textId="77777777" w:rsidR="00063E67" w:rsidRDefault="00000000">
      <w:r>
        <w:rPr>
          <w:b/>
          <w:bCs/>
          <w:color w:val="C8102E"/>
          <w:sz w:val="28"/>
          <w:szCs w:val="28"/>
        </w:rPr>
        <w:lastRenderedPageBreak/>
        <w:t>Payment Details</w:t>
      </w:r>
    </w:p>
    <w:tbl>
      <w:tblPr>
        <w:tblStyle w:val="TableGrid"/>
        <w:tblW w:w="0" w:type="auto"/>
        <w:jc w:val="center"/>
        <w:tblLook w:val="04A0" w:firstRow="1" w:lastRow="0" w:firstColumn="1" w:lastColumn="0" w:noHBand="0" w:noVBand="1"/>
      </w:tblPr>
      <w:tblGrid>
        <w:gridCol w:w="10584"/>
      </w:tblGrid>
      <w:tr w:rsidR="00063E67" w14:paraId="0463F351" w14:textId="77777777">
        <w:trPr>
          <w:jc w:val="center"/>
        </w:trPr>
        <w:tc>
          <w:tcPr>
            <w:tcW w:w="10368" w:type="dxa"/>
            <w:shd w:val="clear" w:color="auto" w:fill="C8102E"/>
            <w:vAlign w:val="center"/>
          </w:tcPr>
          <w:p w14:paraId="347B9731" w14:textId="77777777" w:rsidR="00063E67" w:rsidRDefault="00000000">
            <w:r>
              <w:rPr>
                <w:b/>
                <w:bCs/>
                <w:color w:val="FFFFFF"/>
                <w:sz w:val="26"/>
                <w:szCs w:val="26"/>
              </w:rPr>
              <w:t>GUI</w:t>
            </w:r>
          </w:p>
        </w:tc>
      </w:tr>
      <w:tr w:rsidR="00063E67" w14:paraId="7D3C41DD" w14:textId="77777777">
        <w:trPr>
          <w:jc w:val="center"/>
        </w:trPr>
        <w:tc>
          <w:tcPr>
            <w:tcW w:w="10368" w:type="dxa"/>
            <w:shd w:val="clear" w:color="auto" w:fill="F3F3F3"/>
            <w:vAlign w:val="center"/>
          </w:tcPr>
          <w:p w14:paraId="097A2CF7" w14:textId="77777777" w:rsidR="00063E67" w:rsidRDefault="00000000">
            <w:r>
              <w:rPr>
                <w:noProof/>
              </w:rPr>
              <w:drawing>
                <wp:inline distT="0" distB="0" distL="0" distR="0" wp14:anchorId="2ED58BC9" wp14:editId="51606CD8">
                  <wp:extent cx="6583680" cy="3229665"/>
                  <wp:effectExtent l="0" t="0" r="0" b="0"/>
                  <wp:docPr id="2013" name="Pictur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
                          <pic:cNvPicPr/>
                        </pic:nvPicPr>
                        <pic:blipFill>
                          <a:blip r:embed="rId20"/>
                          <a:stretch>
                            <a:fillRect/>
                          </a:stretch>
                        </pic:blipFill>
                        <pic:spPr>
                          <a:xfrm>
                            <a:off x="0" y="0"/>
                            <a:ext cx="6583680" cy="3229665"/>
                          </a:xfrm>
                          <a:prstGeom prst="rect">
                            <a:avLst/>
                          </a:prstGeom>
                        </pic:spPr>
                      </pic:pic>
                    </a:graphicData>
                  </a:graphic>
                </wp:inline>
              </w:drawing>
            </w:r>
          </w:p>
          <w:p w14:paraId="2F1BBE99" w14:textId="77777777" w:rsidR="00063E67" w:rsidRDefault="00063E67"/>
          <w:p w14:paraId="566BB644" w14:textId="77777777" w:rsidR="00063E67" w:rsidRDefault="00000000">
            <w:r>
              <w:rPr>
                <w:noProof/>
              </w:rPr>
              <w:drawing>
                <wp:inline distT="0" distB="0" distL="0" distR="0" wp14:anchorId="7B3C779A" wp14:editId="59C546AE">
                  <wp:extent cx="6583680" cy="3203712"/>
                  <wp:effectExtent l="0" t="0" r="0" b="0"/>
                  <wp:docPr id="2014" name="Picture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
                          <pic:cNvPicPr/>
                        </pic:nvPicPr>
                        <pic:blipFill>
                          <a:blip r:embed="rId21"/>
                          <a:stretch>
                            <a:fillRect/>
                          </a:stretch>
                        </pic:blipFill>
                        <pic:spPr>
                          <a:xfrm>
                            <a:off x="0" y="0"/>
                            <a:ext cx="6583680" cy="3203712"/>
                          </a:xfrm>
                          <a:prstGeom prst="rect">
                            <a:avLst/>
                          </a:prstGeom>
                        </pic:spPr>
                      </pic:pic>
                    </a:graphicData>
                  </a:graphic>
                </wp:inline>
              </w:drawing>
            </w:r>
          </w:p>
        </w:tc>
      </w:tr>
    </w:tbl>
    <w:p w14:paraId="0BB7C276" w14:textId="77777777" w:rsidR="00063E67" w:rsidRDefault="00063E67"/>
    <w:p w14:paraId="23ABD00F" w14:textId="77777777" w:rsidR="00063E67" w:rsidRDefault="00000000">
      <w:r>
        <w:br w:type="page"/>
      </w:r>
    </w:p>
    <w:p w14:paraId="115982DA" w14:textId="77777777" w:rsidR="00063E67" w:rsidRDefault="00000000">
      <w:r>
        <w:rPr>
          <w:b/>
          <w:bCs/>
          <w:color w:val="C8102E"/>
          <w:sz w:val="28"/>
          <w:szCs w:val="28"/>
        </w:rPr>
        <w:lastRenderedPageBreak/>
        <w:t>Payment Details</w:t>
      </w:r>
    </w:p>
    <w:tbl>
      <w:tblPr>
        <w:tblStyle w:val="TableGrid"/>
        <w:tblW w:w="0" w:type="auto"/>
        <w:jc w:val="center"/>
        <w:tblLook w:val="04A0" w:firstRow="1" w:lastRow="0" w:firstColumn="1" w:lastColumn="0" w:noHBand="0" w:noVBand="1"/>
      </w:tblPr>
      <w:tblGrid>
        <w:gridCol w:w="10584"/>
      </w:tblGrid>
      <w:tr w:rsidR="00063E67" w14:paraId="6C51E810" w14:textId="77777777">
        <w:trPr>
          <w:jc w:val="center"/>
        </w:trPr>
        <w:tc>
          <w:tcPr>
            <w:tcW w:w="10368" w:type="dxa"/>
            <w:shd w:val="clear" w:color="auto" w:fill="C8102E"/>
            <w:vAlign w:val="center"/>
          </w:tcPr>
          <w:p w14:paraId="31FDAFE6" w14:textId="77777777" w:rsidR="00063E67" w:rsidRDefault="00000000">
            <w:r>
              <w:rPr>
                <w:b/>
                <w:bCs/>
                <w:color w:val="FFFFFF"/>
                <w:sz w:val="26"/>
                <w:szCs w:val="26"/>
              </w:rPr>
              <w:t>RAP</w:t>
            </w:r>
          </w:p>
        </w:tc>
      </w:tr>
      <w:tr w:rsidR="00063E67" w14:paraId="6C440B20" w14:textId="77777777">
        <w:trPr>
          <w:jc w:val="center"/>
        </w:trPr>
        <w:tc>
          <w:tcPr>
            <w:tcW w:w="10368" w:type="dxa"/>
            <w:shd w:val="clear" w:color="auto" w:fill="F3F3F3"/>
            <w:vAlign w:val="center"/>
          </w:tcPr>
          <w:p w14:paraId="1D40A207" w14:textId="77777777" w:rsidR="00063E67" w:rsidRDefault="00000000">
            <w:r>
              <w:rPr>
                <w:noProof/>
              </w:rPr>
              <w:drawing>
                <wp:inline distT="0" distB="0" distL="0" distR="0" wp14:anchorId="0035653F" wp14:editId="1B79C1CF">
                  <wp:extent cx="6583680" cy="3159340"/>
                  <wp:effectExtent l="0" t="0" r="0" b="0"/>
                  <wp:docPr id="2015" name="Pictur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
                          <pic:cNvPicPr/>
                        </pic:nvPicPr>
                        <pic:blipFill>
                          <a:blip r:embed="rId22"/>
                          <a:stretch>
                            <a:fillRect/>
                          </a:stretch>
                        </pic:blipFill>
                        <pic:spPr>
                          <a:xfrm>
                            <a:off x="0" y="0"/>
                            <a:ext cx="6583680" cy="3159340"/>
                          </a:xfrm>
                          <a:prstGeom prst="rect">
                            <a:avLst/>
                          </a:prstGeom>
                        </pic:spPr>
                      </pic:pic>
                    </a:graphicData>
                  </a:graphic>
                </wp:inline>
              </w:drawing>
            </w:r>
          </w:p>
          <w:p w14:paraId="5394B5E4" w14:textId="77777777" w:rsidR="00063E67" w:rsidRDefault="00063E67"/>
          <w:p w14:paraId="0B12D362" w14:textId="77777777" w:rsidR="00063E67" w:rsidRDefault="00000000">
            <w:r>
              <w:rPr>
                <w:noProof/>
              </w:rPr>
              <w:drawing>
                <wp:inline distT="0" distB="0" distL="0" distR="0" wp14:anchorId="290CE437" wp14:editId="6E9BD4D0">
                  <wp:extent cx="6583680" cy="3125273"/>
                  <wp:effectExtent l="0" t="0" r="0" b="0"/>
                  <wp:docPr id="2016" name="Picture 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 name=""/>
                          <pic:cNvPicPr/>
                        </pic:nvPicPr>
                        <pic:blipFill>
                          <a:blip r:embed="rId23"/>
                          <a:stretch>
                            <a:fillRect/>
                          </a:stretch>
                        </pic:blipFill>
                        <pic:spPr>
                          <a:xfrm>
                            <a:off x="0" y="0"/>
                            <a:ext cx="6583680" cy="3125273"/>
                          </a:xfrm>
                          <a:prstGeom prst="rect">
                            <a:avLst/>
                          </a:prstGeom>
                        </pic:spPr>
                      </pic:pic>
                    </a:graphicData>
                  </a:graphic>
                </wp:inline>
              </w:drawing>
            </w:r>
          </w:p>
        </w:tc>
      </w:tr>
    </w:tbl>
    <w:p w14:paraId="096BB121" w14:textId="77777777" w:rsidR="00063E67" w:rsidRDefault="00063E67"/>
    <w:p w14:paraId="0377050D" w14:textId="77777777" w:rsidR="00063E67" w:rsidRDefault="00000000">
      <w:r>
        <w:br w:type="page"/>
      </w:r>
    </w:p>
    <w:p w14:paraId="080970D5" w14:textId="77777777" w:rsidR="00063E67" w:rsidRDefault="00000000">
      <w:r>
        <w:rPr>
          <w:b/>
          <w:bCs/>
          <w:color w:val="C8102E"/>
          <w:sz w:val="28"/>
          <w:szCs w:val="28"/>
        </w:rPr>
        <w:lastRenderedPageBreak/>
        <w:t>Check Out / Check In</w:t>
      </w:r>
    </w:p>
    <w:tbl>
      <w:tblPr>
        <w:tblStyle w:val="TableGrid"/>
        <w:tblW w:w="0" w:type="auto"/>
        <w:jc w:val="center"/>
        <w:tblLook w:val="04A0" w:firstRow="1" w:lastRow="0" w:firstColumn="1" w:lastColumn="0" w:noHBand="0" w:noVBand="1"/>
      </w:tblPr>
      <w:tblGrid>
        <w:gridCol w:w="10584"/>
      </w:tblGrid>
      <w:tr w:rsidR="00063E67" w14:paraId="72EFA235" w14:textId="77777777">
        <w:trPr>
          <w:jc w:val="center"/>
        </w:trPr>
        <w:tc>
          <w:tcPr>
            <w:tcW w:w="10368" w:type="dxa"/>
            <w:shd w:val="clear" w:color="auto" w:fill="C8102E"/>
            <w:vAlign w:val="center"/>
          </w:tcPr>
          <w:p w14:paraId="6D3A5C30" w14:textId="77777777" w:rsidR="00063E67" w:rsidRDefault="00000000">
            <w:r>
              <w:rPr>
                <w:b/>
                <w:bCs/>
                <w:color w:val="FFFFFF"/>
                <w:sz w:val="26"/>
                <w:szCs w:val="26"/>
              </w:rPr>
              <w:t>GUI</w:t>
            </w:r>
          </w:p>
        </w:tc>
      </w:tr>
      <w:tr w:rsidR="00063E67" w14:paraId="477D98DC" w14:textId="77777777">
        <w:trPr>
          <w:jc w:val="center"/>
        </w:trPr>
        <w:tc>
          <w:tcPr>
            <w:tcW w:w="10368" w:type="dxa"/>
            <w:shd w:val="clear" w:color="auto" w:fill="F3F3F3"/>
            <w:vAlign w:val="center"/>
          </w:tcPr>
          <w:p w14:paraId="6E2EC65C" w14:textId="77777777" w:rsidR="00063E67" w:rsidRDefault="00000000">
            <w:r>
              <w:rPr>
                <w:noProof/>
              </w:rPr>
              <w:drawing>
                <wp:inline distT="0" distB="0" distL="0" distR="0" wp14:anchorId="6B4030A9" wp14:editId="1897C267">
                  <wp:extent cx="6583680" cy="3196999"/>
                  <wp:effectExtent l="0" t="0" r="0" b="0"/>
                  <wp:docPr id="2017" name="Picture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
                          <pic:cNvPicPr/>
                        </pic:nvPicPr>
                        <pic:blipFill>
                          <a:blip r:embed="rId24"/>
                          <a:stretch>
                            <a:fillRect/>
                          </a:stretch>
                        </pic:blipFill>
                        <pic:spPr>
                          <a:xfrm>
                            <a:off x="0" y="0"/>
                            <a:ext cx="6583680" cy="3196999"/>
                          </a:xfrm>
                          <a:prstGeom prst="rect">
                            <a:avLst/>
                          </a:prstGeom>
                        </pic:spPr>
                      </pic:pic>
                    </a:graphicData>
                  </a:graphic>
                </wp:inline>
              </w:drawing>
            </w:r>
          </w:p>
          <w:p w14:paraId="137CA20C" w14:textId="77777777" w:rsidR="00063E67" w:rsidRDefault="00063E67"/>
          <w:p w14:paraId="2F616C1E" w14:textId="77777777" w:rsidR="00063E67" w:rsidRDefault="00000000">
            <w:r>
              <w:rPr>
                <w:noProof/>
              </w:rPr>
              <w:drawing>
                <wp:inline distT="0" distB="0" distL="0" distR="0" wp14:anchorId="11099867" wp14:editId="382856A0">
                  <wp:extent cx="6583680" cy="3229599"/>
                  <wp:effectExtent l="0" t="0" r="0" b="0"/>
                  <wp:docPr id="2018" name="Picture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 name=""/>
                          <pic:cNvPicPr/>
                        </pic:nvPicPr>
                        <pic:blipFill>
                          <a:blip r:embed="rId25"/>
                          <a:stretch>
                            <a:fillRect/>
                          </a:stretch>
                        </pic:blipFill>
                        <pic:spPr>
                          <a:xfrm>
                            <a:off x="0" y="0"/>
                            <a:ext cx="6583680" cy="3229599"/>
                          </a:xfrm>
                          <a:prstGeom prst="rect">
                            <a:avLst/>
                          </a:prstGeom>
                        </pic:spPr>
                      </pic:pic>
                    </a:graphicData>
                  </a:graphic>
                </wp:inline>
              </w:drawing>
            </w:r>
          </w:p>
        </w:tc>
      </w:tr>
    </w:tbl>
    <w:p w14:paraId="385E0138" w14:textId="77777777" w:rsidR="00063E67" w:rsidRDefault="00063E67"/>
    <w:p w14:paraId="09619E42" w14:textId="77777777" w:rsidR="00063E67" w:rsidRDefault="00000000">
      <w:r>
        <w:br w:type="page"/>
      </w:r>
    </w:p>
    <w:p w14:paraId="01010673" w14:textId="77777777" w:rsidR="00063E67" w:rsidRDefault="00000000">
      <w:r>
        <w:rPr>
          <w:b/>
          <w:bCs/>
          <w:color w:val="C8102E"/>
          <w:sz w:val="28"/>
          <w:szCs w:val="28"/>
        </w:rPr>
        <w:lastRenderedPageBreak/>
        <w:t>Check Out / Check In</w:t>
      </w:r>
    </w:p>
    <w:tbl>
      <w:tblPr>
        <w:tblStyle w:val="TableGrid"/>
        <w:tblW w:w="0" w:type="auto"/>
        <w:jc w:val="center"/>
        <w:tblLook w:val="04A0" w:firstRow="1" w:lastRow="0" w:firstColumn="1" w:lastColumn="0" w:noHBand="0" w:noVBand="1"/>
      </w:tblPr>
      <w:tblGrid>
        <w:gridCol w:w="10584"/>
      </w:tblGrid>
      <w:tr w:rsidR="00063E67" w14:paraId="6947D3D5" w14:textId="77777777">
        <w:trPr>
          <w:jc w:val="center"/>
        </w:trPr>
        <w:tc>
          <w:tcPr>
            <w:tcW w:w="10368" w:type="dxa"/>
            <w:shd w:val="clear" w:color="auto" w:fill="C8102E"/>
            <w:vAlign w:val="center"/>
          </w:tcPr>
          <w:p w14:paraId="1F610D4C" w14:textId="77777777" w:rsidR="00063E67" w:rsidRDefault="00000000">
            <w:r>
              <w:rPr>
                <w:b/>
                <w:bCs/>
                <w:color w:val="FFFFFF"/>
                <w:sz w:val="26"/>
                <w:szCs w:val="26"/>
              </w:rPr>
              <w:t>RAP</w:t>
            </w:r>
          </w:p>
        </w:tc>
      </w:tr>
      <w:tr w:rsidR="00063E67" w14:paraId="64F6FD49" w14:textId="77777777">
        <w:trPr>
          <w:jc w:val="center"/>
        </w:trPr>
        <w:tc>
          <w:tcPr>
            <w:tcW w:w="10368" w:type="dxa"/>
            <w:shd w:val="clear" w:color="auto" w:fill="F3F3F3"/>
            <w:vAlign w:val="center"/>
          </w:tcPr>
          <w:p w14:paraId="039672B4" w14:textId="77777777" w:rsidR="00063E67" w:rsidRDefault="00000000">
            <w:r>
              <w:rPr>
                <w:noProof/>
              </w:rPr>
              <w:drawing>
                <wp:inline distT="0" distB="0" distL="0" distR="0" wp14:anchorId="7E8FFC3B" wp14:editId="74CC67E7">
                  <wp:extent cx="6583680" cy="3128537"/>
                  <wp:effectExtent l="0" t="0" r="0" b="0"/>
                  <wp:docPr id="2019" name="Picture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
                          <pic:cNvPicPr/>
                        </pic:nvPicPr>
                        <pic:blipFill>
                          <a:blip r:embed="rId26"/>
                          <a:stretch>
                            <a:fillRect/>
                          </a:stretch>
                        </pic:blipFill>
                        <pic:spPr>
                          <a:xfrm>
                            <a:off x="0" y="0"/>
                            <a:ext cx="6583680" cy="3128537"/>
                          </a:xfrm>
                          <a:prstGeom prst="rect">
                            <a:avLst/>
                          </a:prstGeom>
                        </pic:spPr>
                      </pic:pic>
                    </a:graphicData>
                  </a:graphic>
                </wp:inline>
              </w:drawing>
            </w:r>
          </w:p>
          <w:p w14:paraId="3DBB16CB" w14:textId="77777777" w:rsidR="00063E67" w:rsidRDefault="00063E67"/>
          <w:p w14:paraId="4D663473" w14:textId="77777777" w:rsidR="00063E67" w:rsidRDefault="00000000">
            <w:r>
              <w:rPr>
                <w:noProof/>
              </w:rPr>
              <w:drawing>
                <wp:inline distT="0" distB="0" distL="0" distR="0" wp14:anchorId="60BB0E83" wp14:editId="0328B2B3">
                  <wp:extent cx="6583680" cy="3137213"/>
                  <wp:effectExtent l="0" t="0" r="0" b="0"/>
                  <wp:docPr id="2020" name="Pictur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 name=""/>
                          <pic:cNvPicPr/>
                        </pic:nvPicPr>
                        <pic:blipFill>
                          <a:blip r:embed="rId27"/>
                          <a:stretch>
                            <a:fillRect/>
                          </a:stretch>
                        </pic:blipFill>
                        <pic:spPr>
                          <a:xfrm>
                            <a:off x="0" y="0"/>
                            <a:ext cx="6583680" cy="3137213"/>
                          </a:xfrm>
                          <a:prstGeom prst="rect">
                            <a:avLst/>
                          </a:prstGeom>
                        </pic:spPr>
                      </pic:pic>
                    </a:graphicData>
                  </a:graphic>
                </wp:inline>
              </w:drawing>
            </w:r>
          </w:p>
        </w:tc>
      </w:tr>
    </w:tbl>
    <w:p w14:paraId="725FCDBB" w14:textId="77777777" w:rsidR="00063E67" w:rsidRDefault="00063E67"/>
    <w:p w14:paraId="60647492" w14:textId="77777777" w:rsidR="00063E67" w:rsidRDefault="00000000">
      <w:r>
        <w:br w:type="page"/>
      </w:r>
    </w:p>
    <w:p w14:paraId="08D8E5C6" w14:textId="77777777" w:rsidR="00063E67" w:rsidRDefault="00000000">
      <w:r>
        <w:rPr>
          <w:b/>
          <w:bCs/>
          <w:color w:val="C8102E"/>
          <w:sz w:val="28"/>
          <w:szCs w:val="28"/>
        </w:rPr>
        <w:lastRenderedPageBreak/>
        <w:t>Money Differences</w:t>
      </w:r>
    </w:p>
    <w:tbl>
      <w:tblPr>
        <w:tblStyle w:val="TableGrid"/>
        <w:tblW w:w="0" w:type="auto"/>
        <w:jc w:val="center"/>
        <w:tblLook w:val="04A0" w:firstRow="1" w:lastRow="0" w:firstColumn="1" w:lastColumn="0" w:noHBand="0" w:noVBand="1"/>
      </w:tblPr>
      <w:tblGrid>
        <w:gridCol w:w="10584"/>
      </w:tblGrid>
      <w:tr w:rsidR="00063E67" w14:paraId="34D4B67A" w14:textId="77777777">
        <w:trPr>
          <w:jc w:val="center"/>
        </w:trPr>
        <w:tc>
          <w:tcPr>
            <w:tcW w:w="10368" w:type="dxa"/>
            <w:shd w:val="clear" w:color="auto" w:fill="C8102E"/>
            <w:vAlign w:val="center"/>
          </w:tcPr>
          <w:p w14:paraId="03F3A384" w14:textId="77777777" w:rsidR="00063E67" w:rsidRDefault="00000000">
            <w:r>
              <w:rPr>
                <w:b/>
                <w:bCs/>
                <w:color w:val="FFFFFF"/>
                <w:sz w:val="26"/>
                <w:szCs w:val="26"/>
              </w:rPr>
              <w:t>GUI</w:t>
            </w:r>
          </w:p>
        </w:tc>
      </w:tr>
      <w:tr w:rsidR="00063E67" w14:paraId="1071AA6E" w14:textId="77777777">
        <w:trPr>
          <w:jc w:val="center"/>
        </w:trPr>
        <w:tc>
          <w:tcPr>
            <w:tcW w:w="10368" w:type="dxa"/>
            <w:shd w:val="clear" w:color="auto" w:fill="F3F3F3"/>
            <w:vAlign w:val="center"/>
          </w:tcPr>
          <w:p w14:paraId="5F6930A6" w14:textId="77777777" w:rsidR="00063E67" w:rsidRDefault="00000000">
            <w:r>
              <w:rPr>
                <w:noProof/>
              </w:rPr>
              <w:drawing>
                <wp:inline distT="0" distB="0" distL="0" distR="0" wp14:anchorId="4B5C4136" wp14:editId="2D3E99B3">
                  <wp:extent cx="6583680" cy="3214162"/>
                  <wp:effectExtent l="0" t="0" r="0" b="0"/>
                  <wp:docPr id="2021" name="Picture 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
                          <pic:cNvPicPr/>
                        </pic:nvPicPr>
                        <pic:blipFill>
                          <a:blip r:embed="rId28"/>
                          <a:stretch>
                            <a:fillRect/>
                          </a:stretch>
                        </pic:blipFill>
                        <pic:spPr>
                          <a:xfrm>
                            <a:off x="0" y="0"/>
                            <a:ext cx="6583680" cy="3214162"/>
                          </a:xfrm>
                          <a:prstGeom prst="rect">
                            <a:avLst/>
                          </a:prstGeom>
                        </pic:spPr>
                      </pic:pic>
                    </a:graphicData>
                  </a:graphic>
                </wp:inline>
              </w:drawing>
            </w:r>
          </w:p>
          <w:p w14:paraId="617C3156" w14:textId="77777777" w:rsidR="00063E67" w:rsidRDefault="00063E67"/>
          <w:p w14:paraId="747D92B2" w14:textId="77777777" w:rsidR="00063E67" w:rsidRDefault="00000000">
            <w:r>
              <w:rPr>
                <w:noProof/>
              </w:rPr>
              <w:drawing>
                <wp:inline distT="0" distB="0" distL="0" distR="0" wp14:anchorId="559B33C7" wp14:editId="3E1E4BA2">
                  <wp:extent cx="6583680" cy="3220918"/>
                  <wp:effectExtent l="0" t="0" r="0" b="0"/>
                  <wp:docPr id="2022" name="Pictur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 name=""/>
                          <pic:cNvPicPr/>
                        </pic:nvPicPr>
                        <pic:blipFill>
                          <a:blip r:embed="rId29"/>
                          <a:stretch>
                            <a:fillRect/>
                          </a:stretch>
                        </pic:blipFill>
                        <pic:spPr>
                          <a:xfrm>
                            <a:off x="0" y="0"/>
                            <a:ext cx="6583680" cy="3220918"/>
                          </a:xfrm>
                          <a:prstGeom prst="rect">
                            <a:avLst/>
                          </a:prstGeom>
                        </pic:spPr>
                      </pic:pic>
                    </a:graphicData>
                  </a:graphic>
                </wp:inline>
              </w:drawing>
            </w:r>
          </w:p>
        </w:tc>
      </w:tr>
    </w:tbl>
    <w:p w14:paraId="73A409DC" w14:textId="77777777" w:rsidR="00063E67" w:rsidRDefault="00063E67"/>
    <w:p w14:paraId="771B3D32" w14:textId="77777777" w:rsidR="00063E67" w:rsidRDefault="00000000">
      <w:r>
        <w:br w:type="page"/>
      </w:r>
    </w:p>
    <w:p w14:paraId="6B07A62A" w14:textId="77777777" w:rsidR="00063E67" w:rsidRDefault="00000000">
      <w:r>
        <w:rPr>
          <w:b/>
          <w:bCs/>
          <w:color w:val="C8102E"/>
          <w:sz w:val="28"/>
          <w:szCs w:val="28"/>
        </w:rPr>
        <w:lastRenderedPageBreak/>
        <w:t>Money Differences</w:t>
      </w:r>
    </w:p>
    <w:tbl>
      <w:tblPr>
        <w:tblStyle w:val="TableGrid"/>
        <w:tblW w:w="0" w:type="auto"/>
        <w:jc w:val="center"/>
        <w:tblLook w:val="04A0" w:firstRow="1" w:lastRow="0" w:firstColumn="1" w:lastColumn="0" w:noHBand="0" w:noVBand="1"/>
      </w:tblPr>
      <w:tblGrid>
        <w:gridCol w:w="10584"/>
      </w:tblGrid>
      <w:tr w:rsidR="00063E67" w14:paraId="56259D5F" w14:textId="77777777">
        <w:trPr>
          <w:jc w:val="center"/>
        </w:trPr>
        <w:tc>
          <w:tcPr>
            <w:tcW w:w="10368" w:type="dxa"/>
            <w:shd w:val="clear" w:color="auto" w:fill="C8102E"/>
            <w:vAlign w:val="center"/>
          </w:tcPr>
          <w:p w14:paraId="1F7E94F7" w14:textId="77777777" w:rsidR="00063E67" w:rsidRDefault="00000000">
            <w:r>
              <w:rPr>
                <w:b/>
                <w:bCs/>
                <w:color w:val="FFFFFF"/>
                <w:sz w:val="26"/>
                <w:szCs w:val="26"/>
              </w:rPr>
              <w:t>RAP</w:t>
            </w:r>
          </w:p>
        </w:tc>
      </w:tr>
      <w:tr w:rsidR="00063E67" w14:paraId="5122B819" w14:textId="77777777">
        <w:trPr>
          <w:jc w:val="center"/>
        </w:trPr>
        <w:tc>
          <w:tcPr>
            <w:tcW w:w="10368" w:type="dxa"/>
            <w:shd w:val="clear" w:color="auto" w:fill="F3F3F3"/>
            <w:vAlign w:val="center"/>
          </w:tcPr>
          <w:p w14:paraId="7C1336F3" w14:textId="77777777" w:rsidR="00063E67" w:rsidRDefault="00000000">
            <w:r>
              <w:rPr>
                <w:noProof/>
              </w:rPr>
              <w:drawing>
                <wp:inline distT="0" distB="0" distL="0" distR="0" wp14:anchorId="2B4866BC" wp14:editId="139A0ED2">
                  <wp:extent cx="6583680" cy="3144239"/>
                  <wp:effectExtent l="0" t="0" r="0" b="0"/>
                  <wp:docPr id="2023" name="Pictur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
                          <pic:cNvPicPr/>
                        </pic:nvPicPr>
                        <pic:blipFill>
                          <a:blip r:embed="rId30"/>
                          <a:stretch>
                            <a:fillRect/>
                          </a:stretch>
                        </pic:blipFill>
                        <pic:spPr>
                          <a:xfrm>
                            <a:off x="0" y="0"/>
                            <a:ext cx="6583680" cy="3144239"/>
                          </a:xfrm>
                          <a:prstGeom prst="rect">
                            <a:avLst/>
                          </a:prstGeom>
                        </pic:spPr>
                      </pic:pic>
                    </a:graphicData>
                  </a:graphic>
                </wp:inline>
              </w:drawing>
            </w:r>
          </w:p>
          <w:p w14:paraId="083008A2" w14:textId="77777777" w:rsidR="00063E67" w:rsidRDefault="00063E67"/>
          <w:p w14:paraId="35C7E82C" w14:textId="77777777" w:rsidR="00063E67" w:rsidRDefault="00000000">
            <w:r>
              <w:rPr>
                <w:noProof/>
              </w:rPr>
              <w:drawing>
                <wp:inline distT="0" distB="0" distL="0" distR="0" wp14:anchorId="18373D92" wp14:editId="1A41D51F">
                  <wp:extent cx="6583680" cy="3143931"/>
                  <wp:effectExtent l="0" t="0" r="0" b="0"/>
                  <wp:docPr id="2024" name="Picture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 name=""/>
                          <pic:cNvPicPr/>
                        </pic:nvPicPr>
                        <pic:blipFill>
                          <a:blip r:embed="rId31"/>
                          <a:stretch>
                            <a:fillRect/>
                          </a:stretch>
                        </pic:blipFill>
                        <pic:spPr>
                          <a:xfrm>
                            <a:off x="0" y="0"/>
                            <a:ext cx="6583680" cy="3143931"/>
                          </a:xfrm>
                          <a:prstGeom prst="rect">
                            <a:avLst/>
                          </a:prstGeom>
                        </pic:spPr>
                      </pic:pic>
                    </a:graphicData>
                  </a:graphic>
                </wp:inline>
              </w:drawing>
            </w:r>
          </w:p>
        </w:tc>
      </w:tr>
    </w:tbl>
    <w:p w14:paraId="3BFD884D" w14:textId="77777777" w:rsidR="00063E67" w:rsidRDefault="00063E67"/>
    <w:p w14:paraId="0862B70F" w14:textId="77777777" w:rsidR="00063E67" w:rsidRDefault="00000000">
      <w:r>
        <w:br w:type="page"/>
      </w:r>
    </w:p>
    <w:p w14:paraId="4E15800F" w14:textId="77777777" w:rsidR="00063E67" w:rsidRDefault="00000000">
      <w:r>
        <w:rPr>
          <w:b/>
          <w:bCs/>
          <w:color w:val="C8102E"/>
          <w:sz w:val="28"/>
          <w:szCs w:val="28"/>
        </w:rPr>
        <w:lastRenderedPageBreak/>
        <w:t>Quantity Differences</w:t>
      </w:r>
    </w:p>
    <w:tbl>
      <w:tblPr>
        <w:tblStyle w:val="TableGrid"/>
        <w:tblW w:w="0" w:type="auto"/>
        <w:jc w:val="center"/>
        <w:tblLook w:val="04A0" w:firstRow="1" w:lastRow="0" w:firstColumn="1" w:lastColumn="0" w:noHBand="0" w:noVBand="1"/>
      </w:tblPr>
      <w:tblGrid>
        <w:gridCol w:w="10584"/>
      </w:tblGrid>
      <w:tr w:rsidR="00063E67" w14:paraId="5A32EE7F" w14:textId="77777777">
        <w:trPr>
          <w:jc w:val="center"/>
        </w:trPr>
        <w:tc>
          <w:tcPr>
            <w:tcW w:w="10368" w:type="dxa"/>
            <w:shd w:val="clear" w:color="auto" w:fill="C8102E"/>
            <w:vAlign w:val="center"/>
          </w:tcPr>
          <w:p w14:paraId="29DE8F79" w14:textId="77777777" w:rsidR="00063E67" w:rsidRDefault="00000000">
            <w:r>
              <w:rPr>
                <w:b/>
                <w:bCs/>
                <w:color w:val="FFFFFF"/>
                <w:sz w:val="26"/>
                <w:szCs w:val="26"/>
              </w:rPr>
              <w:t>GUI</w:t>
            </w:r>
          </w:p>
        </w:tc>
      </w:tr>
      <w:tr w:rsidR="00063E67" w14:paraId="06FCD9A5" w14:textId="77777777">
        <w:trPr>
          <w:jc w:val="center"/>
        </w:trPr>
        <w:tc>
          <w:tcPr>
            <w:tcW w:w="10368" w:type="dxa"/>
            <w:shd w:val="clear" w:color="auto" w:fill="F3F3F3"/>
            <w:vAlign w:val="center"/>
          </w:tcPr>
          <w:p w14:paraId="6EF45A4C" w14:textId="77777777" w:rsidR="00063E67" w:rsidRDefault="00000000">
            <w:r>
              <w:rPr>
                <w:noProof/>
              </w:rPr>
              <w:drawing>
                <wp:inline distT="0" distB="0" distL="0" distR="0" wp14:anchorId="6A99B9E3" wp14:editId="267D1913">
                  <wp:extent cx="6583680" cy="3205485"/>
                  <wp:effectExtent l="0" t="0" r="0" b="0"/>
                  <wp:docPr id="2025" name="Pictur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
                          <pic:cNvPicPr/>
                        </pic:nvPicPr>
                        <pic:blipFill>
                          <a:blip r:embed="rId32"/>
                          <a:stretch>
                            <a:fillRect/>
                          </a:stretch>
                        </pic:blipFill>
                        <pic:spPr>
                          <a:xfrm>
                            <a:off x="0" y="0"/>
                            <a:ext cx="6583680" cy="3205485"/>
                          </a:xfrm>
                          <a:prstGeom prst="rect">
                            <a:avLst/>
                          </a:prstGeom>
                        </pic:spPr>
                      </pic:pic>
                    </a:graphicData>
                  </a:graphic>
                </wp:inline>
              </w:drawing>
            </w:r>
          </w:p>
          <w:p w14:paraId="2F38FF7C" w14:textId="77777777" w:rsidR="00063E67" w:rsidRDefault="00063E67"/>
          <w:p w14:paraId="38AE04D9" w14:textId="77777777" w:rsidR="00063E67" w:rsidRDefault="00000000">
            <w:r>
              <w:rPr>
                <w:noProof/>
              </w:rPr>
              <w:drawing>
                <wp:inline distT="0" distB="0" distL="0" distR="0" wp14:anchorId="2837BF0D" wp14:editId="7DA924B2">
                  <wp:extent cx="6583680" cy="3222538"/>
                  <wp:effectExtent l="0" t="0" r="0" b="0"/>
                  <wp:docPr id="2026" name="Pictur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 name=""/>
                          <pic:cNvPicPr/>
                        </pic:nvPicPr>
                        <pic:blipFill>
                          <a:blip r:embed="rId33"/>
                          <a:stretch>
                            <a:fillRect/>
                          </a:stretch>
                        </pic:blipFill>
                        <pic:spPr>
                          <a:xfrm>
                            <a:off x="0" y="0"/>
                            <a:ext cx="6583680" cy="3222538"/>
                          </a:xfrm>
                          <a:prstGeom prst="rect">
                            <a:avLst/>
                          </a:prstGeom>
                        </pic:spPr>
                      </pic:pic>
                    </a:graphicData>
                  </a:graphic>
                </wp:inline>
              </w:drawing>
            </w:r>
          </w:p>
        </w:tc>
      </w:tr>
    </w:tbl>
    <w:p w14:paraId="2D363621" w14:textId="77777777" w:rsidR="00063E67" w:rsidRDefault="00063E67"/>
    <w:p w14:paraId="13C769C1" w14:textId="77777777" w:rsidR="00063E67" w:rsidRDefault="00000000">
      <w:r>
        <w:br w:type="page"/>
      </w:r>
    </w:p>
    <w:p w14:paraId="6430DBD1" w14:textId="77777777" w:rsidR="00063E67" w:rsidRDefault="00000000">
      <w:r>
        <w:rPr>
          <w:b/>
          <w:bCs/>
          <w:color w:val="C8102E"/>
          <w:sz w:val="28"/>
          <w:szCs w:val="28"/>
        </w:rPr>
        <w:lastRenderedPageBreak/>
        <w:t>Quantity Differences</w:t>
      </w:r>
    </w:p>
    <w:tbl>
      <w:tblPr>
        <w:tblStyle w:val="TableGrid"/>
        <w:tblW w:w="0" w:type="auto"/>
        <w:jc w:val="center"/>
        <w:tblLook w:val="04A0" w:firstRow="1" w:lastRow="0" w:firstColumn="1" w:lastColumn="0" w:noHBand="0" w:noVBand="1"/>
      </w:tblPr>
      <w:tblGrid>
        <w:gridCol w:w="10584"/>
      </w:tblGrid>
      <w:tr w:rsidR="00063E67" w14:paraId="2A2F9C8A" w14:textId="77777777">
        <w:trPr>
          <w:jc w:val="center"/>
        </w:trPr>
        <w:tc>
          <w:tcPr>
            <w:tcW w:w="10368" w:type="dxa"/>
            <w:shd w:val="clear" w:color="auto" w:fill="C8102E"/>
            <w:vAlign w:val="center"/>
          </w:tcPr>
          <w:p w14:paraId="416DBE70" w14:textId="77777777" w:rsidR="00063E67" w:rsidRDefault="00000000">
            <w:r>
              <w:rPr>
                <w:b/>
                <w:bCs/>
                <w:color w:val="FFFFFF"/>
                <w:sz w:val="26"/>
                <w:szCs w:val="26"/>
              </w:rPr>
              <w:t>RAP</w:t>
            </w:r>
          </w:p>
        </w:tc>
      </w:tr>
      <w:tr w:rsidR="00063E67" w14:paraId="15E77ABF" w14:textId="77777777">
        <w:trPr>
          <w:jc w:val="center"/>
        </w:trPr>
        <w:tc>
          <w:tcPr>
            <w:tcW w:w="10368" w:type="dxa"/>
            <w:shd w:val="clear" w:color="auto" w:fill="F3F3F3"/>
            <w:vAlign w:val="center"/>
          </w:tcPr>
          <w:p w14:paraId="7F952967" w14:textId="77777777" w:rsidR="00063E67" w:rsidRDefault="00000000">
            <w:r>
              <w:rPr>
                <w:noProof/>
              </w:rPr>
              <w:drawing>
                <wp:inline distT="0" distB="0" distL="0" distR="0" wp14:anchorId="5CF1ABBC" wp14:editId="3E563ADE">
                  <wp:extent cx="6583680" cy="3109913"/>
                  <wp:effectExtent l="0" t="0" r="0" b="0"/>
                  <wp:docPr id="2027" name="Picture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
                          <pic:cNvPicPr/>
                        </pic:nvPicPr>
                        <pic:blipFill>
                          <a:blip r:embed="rId34"/>
                          <a:stretch>
                            <a:fillRect/>
                          </a:stretch>
                        </pic:blipFill>
                        <pic:spPr>
                          <a:xfrm>
                            <a:off x="0" y="0"/>
                            <a:ext cx="6583680" cy="3109913"/>
                          </a:xfrm>
                          <a:prstGeom prst="rect">
                            <a:avLst/>
                          </a:prstGeom>
                        </pic:spPr>
                      </pic:pic>
                    </a:graphicData>
                  </a:graphic>
                </wp:inline>
              </w:drawing>
            </w:r>
          </w:p>
          <w:p w14:paraId="18625B5E" w14:textId="77777777" w:rsidR="00063E67" w:rsidRDefault="00063E67"/>
          <w:p w14:paraId="1057DDDF" w14:textId="77777777" w:rsidR="00063E67" w:rsidRDefault="00000000">
            <w:r>
              <w:rPr>
                <w:noProof/>
              </w:rPr>
              <w:drawing>
                <wp:inline distT="0" distB="0" distL="0" distR="0" wp14:anchorId="0D1D1BE3" wp14:editId="30C380A6">
                  <wp:extent cx="6583680" cy="3128537"/>
                  <wp:effectExtent l="0" t="0" r="0" b="0"/>
                  <wp:docPr id="2028" name="Picture 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 name=""/>
                          <pic:cNvPicPr/>
                        </pic:nvPicPr>
                        <pic:blipFill>
                          <a:blip r:embed="rId35"/>
                          <a:stretch>
                            <a:fillRect/>
                          </a:stretch>
                        </pic:blipFill>
                        <pic:spPr>
                          <a:xfrm>
                            <a:off x="0" y="0"/>
                            <a:ext cx="6583680" cy="3128537"/>
                          </a:xfrm>
                          <a:prstGeom prst="rect">
                            <a:avLst/>
                          </a:prstGeom>
                        </pic:spPr>
                      </pic:pic>
                    </a:graphicData>
                  </a:graphic>
                </wp:inline>
              </w:drawing>
            </w:r>
          </w:p>
        </w:tc>
      </w:tr>
    </w:tbl>
    <w:p w14:paraId="6C5CB6D8" w14:textId="77777777" w:rsidR="00063E67" w:rsidRDefault="00063E67"/>
    <w:p w14:paraId="3BDF64EB" w14:textId="77777777" w:rsidR="00063E67" w:rsidRDefault="00000000">
      <w:r>
        <w:br w:type="page"/>
      </w:r>
    </w:p>
    <w:p w14:paraId="042F6D4E" w14:textId="77777777" w:rsidR="00063E67" w:rsidRDefault="00000000">
      <w:r>
        <w:rPr>
          <w:b/>
          <w:bCs/>
          <w:color w:val="C8102E"/>
          <w:sz w:val="28"/>
          <w:szCs w:val="28"/>
        </w:rPr>
        <w:lastRenderedPageBreak/>
        <w:t>FSR Documents</w:t>
      </w:r>
    </w:p>
    <w:tbl>
      <w:tblPr>
        <w:tblStyle w:val="TableGrid"/>
        <w:tblW w:w="0" w:type="auto"/>
        <w:jc w:val="center"/>
        <w:tblLook w:val="04A0" w:firstRow="1" w:lastRow="0" w:firstColumn="1" w:lastColumn="0" w:noHBand="0" w:noVBand="1"/>
      </w:tblPr>
      <w:tblGrid>
        <w:gridCol w:w="10584"/>
      </w:tblGrid>
      <w:tr w:rsidR="00063E67" w14:paraId="33C28E77" w14:textId="77777777">
        <w:trPr>
          <w:jc w:val="center"/>
        </w:trPr>
        <w:tc>
          <w:tcPr>
            <w:tcW w:w="10368" w:type="dxa"/>
            <w:shd w:val="clear" w:color="auto" w:fill="C8102E"/>
            <w:vAlign w:val="center"/>
          </w:tcPr>
          <w:p w14:paraId="2A810C53" w14:textId="77777777" w:rsidR="00063E67" w:rsidRDefault="00000000">
            <w:r>
              <w:rPr>
                <w:b/>
                <w:bCs/>
                <w:color w:val="FFFFFF"/>
                <w:sz w:val="26"/>
                <w:szCs w:val="26"/>
              </w:rPr>
              <w:t>GUI</w:t>
            </w:r>
          </w:p>
        </w:tc>
      </w:tr>
      <w:tr w:rsidR="00063E67" w14:paraId="207EDB34" w14:textId="77777777">
        <w:trPr>
          <w:jc w:val="center"/>
        </w:trPr>
        <w:tc>
          <w:tcPr>
            <w:tcW w:w="10368" w:type="dxa"/>
            <w:shd w:val="clear" w:color="auto" w:fill="F3F3F3"/>
            <w:vAlign w:val="center"/>
          </w:tcPr>
          <w:p w14:paraId="49E03B8E" w14:textId="77777777" w:rsidR="00063E67" w:rsidRDefault="00000000">
            <w:r>
              <w:rPr>
                <w:noProof/>
              </w:rPr>
              <w:drawing>
                <wp:inline distT="0" distB="0" distL="0" distR="0" wp14:anchorId="572B2816" wp14:editId="2DADAE48">
                  <wp:extent cx="6583680" cy="3212394"/>
                  <wp:effectExtent l="0" t="0" r="0" b="0"/>
                  <wp:docPr id="2029" name="Picture 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
                          <pic:cNvPicPr/>
                        </pic:nvPicPr>
                        <pic:blipFill>
                          <a:blip r:embed="rId36"/>
                          <a:stretch>
                            <a:fillRect/>
                          </a:stretch>
                        </pic:blipFill>
                        <pic:spPr>
                          <a:xfrm>
                            <a:off x="0" y="0"/>
                            <a:ext cx="6583680" cy="3212394"/>
                          </a:xfrm>
                          <a:prstGeom prst="rect">
                            <a:avLst/>
                          </a:prstGeom>
                        </pic:spPr>
                      </pic:pic>
                    </a:graphicData>
                  </a:graphic>
                </wp:inline>
              </w:drawing>
            </w:r>
          </w:p>
          <w:p w14:paraId="3A5985A3" w14:textId="77777777" w:rsidR="00063E67" w:rsidRDefault="00063E67"/>
          <w:p w14:paraId="176889E5" w14:textId="77777777" w:rsidR="00063E67" w:rsidRDefault="00000000">
            <w:r>
              <w:rPr>
                <w:noProof/>
              </w:rPr>
              <w:drawing>
                <wp:inline distT="0" distB="0" distL="0" distR="0" wp14:anchorId="7B03D546" wp14:editId="5D19C574">
                  <wp:extent cx="6583680" cy="3222611"/>
                  <wp:effectExtent l="0" t="0" r="0" b="0"/>
                  <wp:docPr id="2030" name="Picture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 name=""/>
                          <pic:cNvPicPr/>
                        </pic:nvPicPr>
                        <pic:blipFill>
                          <a:blip r:embed="rId37"/>
                          <a:stretch>
                            <a:fillRect/>
                          </a:stretch>
                        </pic:blipFill>
                        <pic:spPr>
                          <a:xfrm>
                            <a:off x="0" y="0"/>
                            <a:ext cx="6583680" cy="3222611"/>
                          </a:xfrm>
                          <a:prstGeom prst="rect">
                            <a:avLst/>
                          </a:prstGeom>
                        </pic:spPr>
                      </pic:pic>
                    </a:graphicData>
                  </a:graphic>
                </wp:inline>
              </w:drawing>
            </w:r>
          </w:p>
        </w:tc>
      </w:tr>
    </w:tbl>
    <w:p w14:paraId="3DAC1888" w14:textId="77777777" w:rsidR="00063E67" w:rsidRDefault="00063E67"/>
    <w:p w14:paraId="0E35ED8E" w14:textId="77777777" w:rsidR="00063E67" w:rsidRDefault="00000000">
      <w:r>
        <w:br w:type="page"/>
      </w:r>
    </w:p>
    <w:p w14:paraId="45E71363" w14:textId="77777777" w:rsidR="00063E67" w:rsidRDefault="00000000">
      <w:r>
        <w:rPr>
          <w:b/>
          <w:bCs/>
          <w:color w:val="C8102E"/>
          <w:sz w:val="28"/>
          <w:szCs w:val="28"/>
        </w:rPr>
        <w:lastRenderedPageBreak/>
        <w:t>FSR Documents</w:t>
      </w:r>
    </w:p>
    <w:tbl>
      <w:tblPr>
        <w:tblStyle w:val="TableGrid"/>
        <w:tblW w:w="0" w:type="auto"/>
        <w:jc w:val="center"/>
        <w:tblLook w:val="04A0" w:firstRow="1" w:lastRow="0" w:firstColumn="1" w:lastColumn="0" w:noHBand="0" w:noVBand="1"/>
      </w:tblPr>
      <w:tblGrid>
        <w:gridCol w:w="10584"/>
      </w:tblGrid>
      <w:tr w:rsidR="00063E67" w14:paraId="3989646C" w14:textId="77777777">
        <w:trPr>
          <w:jc w:val="center"/>
        </w:trPr>
        <w:tc>
          <w:tcPr>
            <w:tcW w:w="10368" w:type="dxa"/>
            <w:shd w:val="clear" w:color="auto" w:fill="C8102E"/>
            <w:vAlign w:val="center"/>
          </w:tcPr>
          <w:p w14:paraId="4CDF9CA6" w14:textId="77777777" w:rsidR="00063E67" w:rsidRDefault="00000000">
            <w:r>
              <w:rPr>
                <w:b/>
                <w:bCs/>
                <w:color w:val="FFFFFF"/>
                <w:sz w:val="26"/>
                <w:szCs w:val="26"/>
              </w:rPr>
              <w:t>RAP</w:t>
            </w:r>
          </w:p>
        </w:tc>
      </w:tr>
      <w:tr w:rsidR="00063E67" w14:paraId="18463C7F" w14:textId="77777777">
        <w:trPr>
          <w:jc w:val="center"/>
        </w:trPr>
        <w:tc>
          <w:tcPr>
            <w:tcW w:w="10368" w:type="dxa"/>
            <w:shd w:val="clear" w:color="auto" w:fill="F3F3F3"/>
            <w:vAlign w:val="center"/>
          </w:tcPr>
          <w:p w14:paraId="66DE4E16" w14:textId="77777777" w:rsidR="00063E67" w:rsidRDefault="00000000">
            <w:r>
              <w:rPr>
                <w:noProof/>
              </w:rPr>
              <w:drawing>
                <wp:inline distT="0" distB="0" distL="0" distR="0" wp14:anchorId="40B8EA0D" wp14:editId="10F7D8AE">
                  <wp:extent cx="6583680" cy="3123292"/>
                  <wp:effectExtent l="0" t="0" r="0" b="0"/>
                  <wp:docPr id="2031" name="Picture 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
                          <pic:cNvPicPr/>
                        </pic:nvPicPr>
                        <pic:blipFill>
                          <a:blip r:embed="rId38"/>
                          <a:stretch>
                            <a:fillRect/>
                          </a:stretch>
                        </pic:blipFill>
                        <pic:spPr>
                          <a:xfrm>
                            <a:off x="0" y="0"/>
                            <a:ext cx="6583680" cy="3123292"/>
                          </a:xfrm>
                          <a:prstGeom prst="rect">
                            <a:avLst/>
                          </a:prstGeom>
                        </pic:spPr>
                      </pic:pic>
                    </a:graphicData>
                  </a:graphic>
                </wp:inline>
              </w:drawing>
            </w:r>
          </w:p>
          <w:p w14:paraId="79668D70" w14:textId="77777777" w:rsidR="00063E67" w:rsidRDefault="00063E67"/>
          <w:p w14:paraId="6E4CEDA8" w14:textId="77777777" w:rsidR="00063E67" w:rsidRDefault="00000000">
            <w:r>
              <w:rPr>
                <w:noProof/>
              </w:rPr>
              <w:drawing>
                <wp:inline distT="0" distB="0" distL="0" distR="0" wp14:anchorId="0F404A87" wp14:editId="3077E32D">
                  <wp:extent cx="6583680" cy="3133612"/>
                  <wp:effectExtent l="0" t="0" r="0" b="0"/>
                  <wp:docPr id="2032" name="Picture 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 name=""/>
                          <pic:cNvPicPr/>
                        </pic:nvPicPr>
                        <pic:blipFill>
                          <a:blip r:embed="rId39"/>
                          <a:stretch>
                            <a:fillRect/>
                          </a:stretch>
                        </pic:blipFill>
                        <pic:spPr>
                          <a:xfrm>
                            <a:off x="0" y="0"/>
                            <a:ext cx="6583680" cy="3133612"/>
                          </a:xfrm>
                          <a:prstGeom prst="rect">
                            <a:avLst/>
                          </a:prstGeom>
                        </pic:spPr>
                      </pic:pic>
                    </a:graphicData>
                  </a:graphic>
                </wp:inline>
              </w:drawing>
            </w:r>
          </w:p>
        </w:tc>
      </w:tr>
    </w:tbl>
    <w:p w14:paraId="598B8E5B" w14:textId="77777777" w:rsidR="00063E67" w:rsidRDefault="00063E67"/>
    <w:p w14:paraId="59E11811" w14:textId="77777777" w:rsidR="00063E67" w:rsidRDefault="00000000">
      <w:r>
        <w:br w:type="page"/>
      </w:r>
    </w:p>
    <w:p w14:paraId="2B652A4E" w14:textId="77777777" w:rsidR="00063E67" w:rsidRDefault="00000000">
      <w:r>
        <w:rPr>
          <w:b/>
          <w:bCs/>
          <w:color w:val="C8102E"/>
          <w:sz w:val="28"/>
          <w:szCs w:val="28"/>
        </w:rPr>
        <w:lastRenderedPageBreak/>
        <w:t>Route Summary</w:t>
      </w:r>
    </w:p>
    <w:tbl>
      <w:tblPr>
        <w:tblStyle w:val="TableGrid"/>
        <w:tblW w:w="0" w:type="auto"/>
        <w:jc w:val="center"/>
        <w:tblLook w:val="04A0" w:firstRow="1" w:lastRow="0" w:firstColumn="1" w:lastColumn="0" w:noHBand="0" w:noVBand="1"/>
      </w:tblPr>
      <w:tblGrid>
        <w:gridCol w:w="10584"/>
      </w:tblGrid>
      <w:tr w:rsidR="00063E67" w14:paraId="2D79E816" w14:textId="77777777">
        <w:trPr>
          <w:jc w:val="center"/>
        </w:trPr>
        <w:tc>
          <w:tcPr>
            <w:tcW w:w="10368" w:type="dxa"/>
            <w:shd w:val="clear" w:color="auto" w:fill="C8102E"/>
            <w:vAlign w:val="center"/>
          </w:tcPr>
          <w:p w14:paraId="6314BBEA" w14:textId="77777777" w:rsidR="00063E67" w:rsidRDefault="00000000">
            <w:r>
              <w:rPr>
                <w:b/>
                <w:bCs/>
                <w:color w:val="FFFFFF"/>
                <w:sz w:val="26"/>
                <w:szCs w:val="26"/>
              </w:rPr>
              <w:t>GUI</w:t>
            </w:r>
          </w:p>
        </w:tc>
      </w:tr>
      <w:tr w:rsidR="00063E67" w14:paraId="32754FF8" w14:textId="77777777">
        <w:trPr>
          <w:jc w:val="center"/>
        </w:trPr>
        <w:tc>
          <w:tcPr>
            <w:tcW w:w="10368" w:type="dxa"/>
            <w:shd w:val="clear" w:color="auto" w:fill="F3F3F3"/>
            <w:vAlign w:val="center"/>
          </w:tcPr>
          <w:p w14:paraId="38C952EF" w14:textId="77777777" w:rsidR="00063E67" w:rsidRDefault="00000000">
            <w:r>
              <w:rPr>
                <w:noProof/>
              </w:rPr>
              <w:drawing>
                <wp:inline distT="0" distB="0" distL="0" distR="0" wp14:anchorId="02530FCA" wp14:editId="47917513">
                  <wp:extent cx="6583680" cy="3212310"/>
                  <wp:effectExtent l="0" t="0" r="0" b="0"/>
                  <wp:docPr id="2033" name="Picture 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
                          <pic:cNvPicPr/>
                        </pic:nvPicPr>
                        <pic:blipFill>
                          <a:blip r:embed="rId40"/>
                          <a:stretch>
                            <a:fillRect/>
                          </a:stretch>
                        </pic:blipFill>
                        <pic:spPr>
                          <a:xfrm>
                            <a:off x="0" y="0"/>
                            <a:ext cx="6583680" cy="3212310"/>
                          </a:xfrm>
                          <a:prstGeom prst="rect">
                            <a:avLst/>
                          </a:prstGeom>
                        </pic:spPr>
                      </pic:pic>
                    </a:graphicData>
                  </a:graphic>
                </wp:inline>
              </w:drawing>
            </w:r>
          </w:p>
          <w:p w14:paraId="1E7F647B" w14:textId="77777777" w:rsidR="00063E67" w:rsidRDefault="00063E67"/>
          <w:p w14:paraId="183E8B5E" w14:textId="77777777" w:rsidR="00063E67" w:rsidRDefault="00000000">
            <w:r>
              <w:rPr>
                <w:noProof/>
              </w:rPr>
              <w:drawing>
                <wp:inline distT="0" distB="0" distL="0" distR="0" wp14:anchorId="324538B1" wp14:editId="249CA02A">
                  <wp:extent cx="6583680" cy="3200256"/>
                  <wp:effectExtent l="0" t="0" r="0" b="0"/>
                  <wp:docPr id="2034" name="Picture 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 name=""/>
                          <pic:cNvPicPr/>
                        </pic:nvPicPr>
                        <pic:blipFill>
                          <a:blip r:embed="rId41"/>
                          <a:stretch>
                            <a:fillRect/>
                          </a:stretch>
                        </pic:blipFill>
                        <pic:spPr>
                          <a:xfrm>
                            <a:off x="0" y="0"/>
                            <a:ext cx="6583680" cy="3200256"/>
                          </a:xfrm>
                          <a:prstGeom prst="rect">
                            <a:avLst/>
                          </a:prstGeom>
                        </pic:spPr>
                      </pic:pic>
                    </a:graphicData>
                  </a:graphic>
                </wp:inline>
              </w:drawing>
            </w:r>
          </w:p>
        </w:tc>
      </w:tr>
    </w:tbl>
    <w:p w14:paraId="5989A71F" w14:textId="77777777" w:rsidR="00063E67" w:rsidRDefault="00063E67"/>
    <w:p w14:paraId="10DD3BC9" w14:textId="77777777" w:rsidR="00063E67" w:rsidRDefault="00000000">
      <w:r>
        <w:br w:type="page"/>
      </w:r>
    </w:p>
    <w:p w14:paraId="124B5A99" w14:textId="77777777" w:rsidR="00063E67" w:rsidRDefault="00000000">
      <w:r>
        <w:rPr>
          <w:b/>
          <w:bCs/>
          <w:color w:val="C8102E"/>
          <w:sz w:val="28"/>
          <w:szCs w:val="28"/>
        </w:rPr>
        <w:lastRenderedPageBreak/>
        <w:t>Route Summary</w:t>
      </w:r>
    </w:p>
    <w:tbl>
      <w:tblPr>
        <w:tblStyle w:val="TableGrid"/>
        <w:tblW w:w="0" w:type="auto"/>
        <w:jc w:val="center"/>
        <w:tblLook w:val="04A0" w:firstRow="1" w:lastRow="0" w:firstColumn="1" w:lastColumn="0" w:noHBand="0" w:noVBand="1"/>
      </w:tblPr>
      <w:tblGrid>
        <w:gridCol w:w="10584"/>
      </w:tblGrid>
      <w:tr w:rsidR="00063E67" w14:paraId="692B4DF5" w14:textId="77777777">
        <w:trPr>
          <w:jc w:val="center"/>
        </w:trPr>
        <w:tc>
          <w:tcPr>
            <w:tcW w:w="10368" w:type="dxa"/>
            <w:shd w:val="clear" w:color="auto" w:fill="C8102E"/>
            <w:vAlign w:val="center"/>
          </w:tcPr>
          <w:p w14:paraId="6FDF6B7B" w14:textId="77777777" w:rsidR="00063E67" w:rsidRDefault="00000000">
            <w:r>
              <w:rPr>
                <w:b/>
                <w:bCs/>
                <w:color w:val="FFFFFF"/>
                <w:sz w:val="26"/>
                <w:szCs w:val="26"/>
              </w:rPr>
              <w:t>RAP</w:t>
            </w:r>
          </w:p>
        </w:tc>
      </w:tr>
      <w:tr w:rsidR="00063E67" w14:paraId="65861164" w14:textId="77777777">
        <w:trPr>
          <w:jc w:val="center"/>
        </w:trPr>
        <w:tc>
          <w:tcPr>
            <w:tcW w:w="10368" w:type="dxa"/>
            <w:shd w:val="clear" w:color="auto" w:fill="F3F3F3"/>
            <w:vAlign w:val="center"/>
          </w:tcPr>
          <w:p w14:paraId="3D5AAF02" w14:textId="77777777" w:rsidR="00063E67" w:rsidRDefault="00000000">
            <w:r>
              <w:rPr>
                <w:noProof/>
              </w:rPr>
              <w:drawing>
                <wp:inline distT="0" distB="0" distL="0" distR="0" wp14:anchorId="27B93823" wp14:editId="07AB5822">
                  <wp:extent cx="6583680" cy="3139011"/>
                  <wp:effectExtent l="0" t="0" r="0" b="0"/>
                  <wp:docPr id="2035" name="Picture 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
                          <pic:cNvPicPr/>
                        </pic:nvPicPr>
                        <pic:blipFill>
                          <a:blip r:embed="rId42"/>
                          <a:stretch>
                            <a:fillRect/>
                          </a:stretch>
                        </pic:blipFill>
                        <pic:spPr>
                          <a:xfrm>
                            <a:off x="0" y="0"/>
                            <a:ext cx="6583680" cy="3139011"/>
                          </a:xfrm>
                          <a:prstGeom prst="rect">
                            <a:avLst/>
                          </a:prstGeom>
                        </pic:spPr>
                      </pic:pic>
                    </a:graphicData>
                  </a:graphic>
                </wp:inline>
              </w:drawing>
            </w:r>
          </w:p>
          <w:p w14:paraId="5AF8B4FE" w14:textId="77777777" w:rsidR="00063E67" w:rsidRDefault="00063E67"/>
          <w:p w14:paraId="1244693D" w14:textId="77777777" w:rsidR="00063E67" w:rsidRDefault="00000000">
            <w:r>
              <w:rPr>
                <w:noProof/>
              </w:rPr>
              <w:drawing>
                <wp:inline distT="0" distB="0" distL="0" distR="0" wp14:anchorId="5360B36B" wp14:editId="3FCFEA03">
                  <wp:extent cx="6583680" cy="3118585"/>
                  <wp:effectExtent l="0" t="0" r="0" b="0"/>
                  <wp:docPr id="2036" name="Picture 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 name=""/>
                          <pic:cNvPicPr/>
                        </pic:nvPicPr>
                        <pic:blipFill>
                          <a:blip r:embed="rId43"/>
                          <a:stretch>
                            <a:fillRect/>
                          </a:stretch>
                        </pic:blipFill>
                        <pic:spPr>
                          <a:xfrm>
                            <a:off x="0" y="0"/>
                            <a:ext cx="6583680" cy="3118585"/>
                          </a:xfrm>
                          <a:prstGeom prst="rect">
                            <a:avLst/>
                          </a:prstGeom>
                        </pic:spPr>
                      </pic:pic>
                    </a:graphicData>
                  </a:graphic>
                </wp:inline>
              </w:drawing>
            </w:r>
          </w:p>
        </w:tc>
      </w:tr>
    </w:tbl>
    <w:p w14:paraId="63560710" w14:textId="77777777" w:rsidR="00063E67" w:rsidRDefault="00063E67"/>
    <w:p w14:paraId="7659D391" w14:textId="77777777" w:rsidR="00063E67" w:rsidRDefault="00000000">
      <w:r>
        <w:rPr>
          <w:b/>
          <w:bCs/>
          <w:color w:val="C8102E"/>
          <w:sz w:val="28"/>
          <w:szCs w:val="28"/>
        </w:rPr>
        <w:t>CONCLUSION</w:t>
      </w:r>
    </w:p>
    <w:p w14:paraId="6F164AF3" w14:textId="77777777" w:rsidR="00063E67" w:rsidRDefault="00000000">
      <w:r>
        <w:t>The new RAP-based Settlement Details application produces the same output as the existing SAP GUI report for all report modes, and the screen captures above confirm the comparison for the same selection input.</w:t>
      </w:r>
    </w:p>
    <w:sectPr w:rsidR="00063E67" w:rsidSect="00034616">
      <w:footerReference w:type="default" r:id="rId44"/>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8A58" w14:textId="77777777" w:rsidR="002B2487" w:rsidRDefault="002B2487">
      <w:pPr>
        <w:spacing w:after="0" w:line="240" w:lineRule="auto"/>
      </w:pPr>
      <w:r>
        <w:separator/>
      </w:r>
    </w:p>
  </w:endnote>
  <w:endnote w:type="continuationSeparator" w:id="0">
    <w:p w14:paraId="15B0FFA5" w14:textId="77777777" w:rsidR="002B2487" w:rsidRDefault="002B2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2C61" w14:textId="77777777" w:rsidR="00DD0FC8" w:rsidRDefault="00DD0F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310E6" w14:textId="77777777" w:rsidR="002B2487" w:rsidRDefault="002B2487">
      <w:pPr>
        <w:spacing w:after="0" w:line="240" w:lineRule="auto"/>
      </w:pPr>
      <w:r>
        <w:separator/>
      </w:r>
    </w:p>
  </w:footnote>
  <w:footnote w:type="continuationSeparator" w:id="0">
    <w:p w14:paraId="1C27E4E5" w14:textId="77777777" w:rsidR="002B2487" w:rsidRDefault="002B2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444178">
    <w:abstractNumId w:val="8"/>
  </w:num>
  <w:num w:numId="2" w16cid:durableId="1406995291">
    <w:abstractNumId w:val="6"/>
  </w:num>
  <w:num w:numId="3" w16cid:durableId="781533615">
    <w:abstractNumId w:val="5"/>
  </w:num>
  <w:num w:numId="4" w16cid:durableId="759446376">
    <w:abstractNumId w:val="4"/>
  </w:num>
  <w:num w:numId="5" w16cid:durableId="976641243">
    <w:abstractNumId w:val="7"/>
  </w:num>
  <w:num w:numId="6" w16cid:durableId="1797021629">
    <w:abstractNumId w:val="3"/>
  </w:num>
  <w:num w:numId="7" w16cid:durableId="1070497687">
    <w:abstractNumId w:val="2"/>
  </w:num>
  <w:num w:numId="8" w16cid:durableId="1842350839">
    <w:abstractNumId w:val="1"/>
  </w:num>
  <w:num w:numId="9" w16cid:durableId="1166215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37"/>
    <w:rsid w:val="00034616"/>
    <w:rsid w:val="0006063C"/>
    <w:rsid w:val="00063E67"/>
    <w:rsid w:val="0008242E"/>
    <w:rsid w:val="000A7548"/>
    <w:rsid w:val="0015074B"/>
    <w:rsid w:val="00200288"/>
    <w:rsid w:val="0029639D"/>
    <w:rsid w:val="002B2487"/>
    <w:rsid w:val="00305271"/>
    <w:rsid w:val="00326F90"/>
    <w:rsid w:val="00334D75"/>
    <w:rsid w:val="00353D41"/>
    <w:rsid w:val="00356778"/>
    <w:rsid w:val="003950B5"/>
    <w:rsid w:val="004211C1"/>
    <w:rsid w:val="00437911"/>
    <w:rsid w:val="004524D8"/>
    <w:rsid w:val="00670D2F"/>
    <w:rsid w:val="00677079"/>
    <w:rsid w:val="006A0096"/>
    <w:rsid w:val="006E6798"/>
    <w:rsid w:val="008C4BB1"/>
    <w:rsid w:val="008E78B9"/>
    <w:rsid w:val="009370A2"/>
    <w:rsid w:val="00937F70"/>
    <w:rsid w:val="009534AB"/>
    <w:rsid w:val="00993E36"/>
    <w:rsid w:val="00AA1D8D"/>
    <w:rsid w:val="00AD46B1"/>
    <w:rsid w:val="00B47730"/>
    <w:rsid w:val="00BE7659"/>
    <w:rsid w:val="00C51EB7"/>
    <w:rsid w:val="00C71B92"/>
    <w:rsid w:val="00CB0664"/>
    <w:rsid w:val="00D55692"/>
    <w:rsid w:val="00DB4DF9"/>
    <w:rsid w:val="00DD0FC8"/>
    <w:rsid w:val="00E306E4"/>
    <w:rsid w:val="00E3279B"/>
    <w:rsid w:val="00EE79A9"/>
    <w:rsid w:val="00F92103"/>
    <w:rsid w:val="00FC693F"/>
    <w:rsid w:val="00FE2289"/>
    <w:rsid w:val="034AA1E8"/>
    <w:rsid w:val="04C80CF0"/>
    <w:rsid w:val="054ADE41"/>
    <w:rsid w:val="08590A9C"/>
    <w:rsid w:val="09C4CCB5"/>
    <w:rsid w:val="0D58E178"/>
    <w:rsid w:val="132D5D5E"/>
    <w:rsid w:val="13315644"/>
    <w:rsid w:val="153A70EB"/>
    <w:rsid w:val="163AF237"/>
    <w:rsid w:val="1AB2075C"/>
    <w:rsid w:val="1F637F4F"/>
    <w:rsid w:val="217CBB9A"/>
    <w:rsid w:val="2495501A"/>
    <w:rsid w:val="2553CF0B"/>
    <w:rsid w:val="27A058EF"/>
    <w:rsid w:val="27F95359"/>
    <w:rsid w:val="295E7036"/>
    <w:rsid w:val="2B77D865"/>
    <w:rsid w:val="2C7AD332"/>
    <w:rsid w:val="2D3F47DB"/>
    <w:rsid w:val="2E1F5298"/>
    <w:rsid w:val="2ED413C6"/>
    <w:rsid w:val="327B51D7"/>
    <w:rsid w:val="370DE162"/>
    <w:rsid w:val="372216EB"/>
    <w:rsid w:val="3785942C"/>
    <w:rsid w:val="38011792"/>
    <w:rsid w:val="40D7A356"/>
    <w:rsid w:val="489FF050"/>
    <w:rsid w:val="48F68FA5"/>
    <w:rsid w:val="4C5EFFAB"/>
    <w:rsid w:val="4DCACF31"/>
    <w:rsid w:val="4E0F0F44"/>
    <w:rsid w:val="4FB47370"/>
    <w:rsid w:val="53C6862B"/>
    <w:rsid w:val="5425EEBD"/>
    <w:rsid w:val="57B72D86"/>
    <w:rsid w:val="5806114F"/>
    <w:rsid w:val="5AA8759F"/>
    <w:rsid w:val="5B2F0271"/>
    <w:rsid w:val="5D2E32E2"/>
    <w:rsid w:val="60816B6B"/>
    <w:rsid w:val="6372CBF6"/>
    <w:rsid w:val="6574D1DA"/>
    <w:rsid w:val="67E1EB90"/>
    <w:rsid w:val="6A2274F2"/>
    <w:rsid w:val="6C9B9C75"/>
    <w:rsid w:val="6D5F4332"/>
    <w:rsid w:val="6DAF0060"/>
    <w:rsid w:val="6FB72465"/>
    <w:rsid w:val="7025F4FA"/>
    <w:rsid w:val="70C8901A"/>
    <w:rsid w:val="7A6FDCC5"/>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60F977"/>
  <w14:defaultImageDpi w14:val="300"/>
  <w15:docId w15:val="{7EEAFB06-6397-42BA-88D3-167C842F1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DF9"/>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839114">
      <w:bodyDiv w:val="1"/>
      <w:marLeft w:val="0"/>
      <w:marRight w:val="0"/>
      <w:marTop w:val="0"/>
      <w:marBottom w:val="0"/>
      <w:divBdr>
        <w:top w:val="none" w:sz="0" w:space="0" w:color="auto"/>
        <w:left w:val="none" w:sz="0" w:space="0" w:color="auto"/>
        <w:bottom w:val="none" w:sz="0" w:space="0" w:color="auto"/>
        <w:right w:val="none" w:sz="0" w:space="0" w:color="auto"/>
      </w:divBdr>
    </w:div>
    <w:div w:id="15074784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330</Words>
  <Characters>1885</Characters>
  <Application>Microsoft Office Word</Application>
  <DocSecurity>0</DocSecurity>
  <Lines>15</Lines>
  <Paragraphs>4</Paragraphs>
  <ScaleCrop>false</ScaleCrop>
  <Manager/>
  <Company/>
  <LinksUpToDate>false</LinksUpToDate>
  <CharactersWithSpaces>2211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Ankush Mahajan</cp:lastModifiedBy>
  <cp:revision>14</cp:revision>
  <dcterms:created xsi:type="dcterms:W3CDTF">2026-08-10T06:33:00Z</dcterms:created>
  <dcterms:modified xsi:type="dcterms:W3CDTF">2026-08-25T09:41:00Z</dcterms:modified>
  <cp:category/>
</cp:coreProperties>
</file>